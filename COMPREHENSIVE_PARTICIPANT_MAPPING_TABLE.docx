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CE47" w14:textId="77777777" w:rsidR="00EA6F56" w:rsidRDefault="00000000">
      <w:pPr>
        <w:pStyle w:val="Title"/>
        <w:jc w:val="center"/>
      </w:pPr>
      <w:r>
        <w:t>Comprehensive Participant Mapping Table</w:t>
      </w:r>
    </w:p>
    <w:p w14:paraId="3CEF5AFA" w14:textId="77777777" w:rsidR="00EA6F56" w:rsidRDefault="00000000">
      <w:pPr>
        <w:jc w:val="center"/>
      </w:pPr>
      <w:r>
        <w:rPr>
          <w:i/>
        </w:rPr>
        <w:t>±10% Error Tolerance Mapping of REC Participants to SimBench Profiles</w:t>
      </w:r>
    </w:p>
    <w:p w14:paraId="4581F2D9" w14:textId="77777777" w:rsidR="00EA6F56" w:rsidRDefault="00000000">
      <w:pPr>
        <w:pStyle w:val="Heading1"/>
      </w:pPr>
      <w:r>
        <w:t>Summary</w:t>
      </w:r>
    </w:p>
    <w:p w14:paraId="254E5A5B" w14:textId="77777777" w:rsidR="00EA6F56" w:rsidRDefault="00000000">
      <w:r>
        <w:rPr>
          <w:b/>
        </w:rPr>
        <w:t xml:space="preserve">Total Participants: </w:t>
      </w:r>
      <w:r>
        <w:t>9 (6 consumers + 3 prosumers)</w:t>
      </w:r>
      <w:r>
        <w:br/>
      </w:r>
      <w:r>
        <w:rPr>
          <w:b/>
        </w:rPr>
        <w:t xml:space="preserve">Mapping Criterion: </w:t>
      </w:r>
      <w:r>
        <w:t>Annual energy production/consumption (kWh/year)</w:t>
      </w:r>
      <w:r>
        <w:br/>
      </w:r>
      <w:r>
        <w:rPr>
          <w:b/>
        </w:rPr>
        <w:t xml:space="preserve">Tolerance Threshold: </w:t>
      </w:r>
      <w:r>
        <w:t>±10% relative error</w:t>
      </w:r>
      <w:r>
        <w:br/>
      </w:r>
      <w:r>
        <w:rPr>
          <w:b/>
        </w:rPr>
        <w:t xml:space="preserve">Total Annual Load: </w:t>
      </w:r>
      <w:r>
        <w:t>77,400 kWh/year</w:t>
      </w:r>
      <w:r>
        <w:br/>
      </w:r>
      <w:r>
        <w:rPr>
          <w:b/>
        </w:rPr>
        <w:t xml:space="preserve">Total PV Generation: </w:t>
      </w:r>
      <w:r>
        <w:t>25,083.21 kWh/year (32.41% self-sufficiency)</w:t>
      </w:r>
      <w:r>
        <w:br/>
      </w:r>
    </w:p>
    <w:p w14:paraId="49ED21A3" w14:textId="77777777" w:rsidR="00EA6F56" w:rsidRDefault="00000000">
      <w:pPr>
        <w:pStyle w:val="Heading1"/>
      </w:pPr>
      <w:r>
        <w:t>Detailed Mapping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7"/>
        <w:gridCol w:w="776"/>
        <w:gridCol w:w="694"/>
        <w:gridCol w:w="711"/>
        <w:gridCol w:w="617"/>
        <w:gridCol w:w="922"/>
        <w:gridCol w:w="828"/>
        <w:gridCol w:w="644"/>
        <w:gridCol w:w="735"/>
        <w:gridCol w:w="735"/>
        <w:gridCol w:w="550"/>
        <w:gridCol w:w="539"/>
        <w:gridCol w:w="828"/>
      </w:tblGrid>
      <w:tr w:rsidR="00EA6F56" w14:paraId="51F040DD" w14:textId="77777777" w:rsidTr="00EA6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930361E" w14:textId="0B6CCF03" w:rsidR="00EA6F56" w:rsidRPr="00734087" w:rsidRDefault="00734087">
            <w:pPr>
              <w:rPr>
                <w:rStyle w:val="Emphasis"/>
              </w:rPr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592" w:type="dxa"/>
          </w:tcPr>
          <w:p w14:paraId="3998F6D0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1440" w:type="dxa"/>
          </w:tcPr>
          <w:p w14:paraId="3C416234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Extracted Load</w:t>
            </w:r>
            <w:r>
              <w:rPr>
                <w:sz w:val="18"/>
              </w:rPr>
              <w:br/>
              <w:t>(kWh)</w:t>
            </w:r>
          </w:p>
        </w:tc>
        <w:tc>
          <w:tcPr>
            <w:tcW w:w="1440" w:type="dxa"/>
          </w:tcPr>
          <w:p w14:paraId="33613A29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SimBench Load</w:t>
            </w:r>
            <w:r>
              <w:rPr>
                <w:sz w:val="18"/>
              </w:rPr>
              <w:br/>
              <w:t>(kWh)</w:t>
            </w:r>
          </w:p>
        </w:tc>
        <w:tc>
          <w:tcPr>
            <w:tcW w:w="1008" w:type="dxa"/>
          </w:tcPr>
          <w:p w14:paraId="3401057F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Load</w:t>
            </w:r>
            <w:r>
              <w:rPr>
                <w:sz w:val="18"/>
              </w:rPr>
              <w:br/>
              <w:t>Error</w:t>
            </w:r>
          </w:p>
        </w:tc>
        <w:tc>
          <w:tcPr>
            <w:tcW w:w="2592" w:type="dxa"/>
          </w:tcPr>
          <w:p w14:paraId="263CA15F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Best Load Match</w:t>
            </w:r>
          </w:p>
        </w:tc>
        <w:tc>
          <w:tcPr>
            <w:tcW w:w="1728" w:type="dxa"/>
          </w:tcPr>
          <w:p w14:paraId="7F0770E1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Load Alternatives</w:t>
            </w:r>
          </w:p>
        </w:tc>
        <w:tc>
          <w:tcPr>
            <w:tcW w:w="1008" w:type="dxa"/>
          </w:tcPr>
          <w:p w14:paraId="5B8270DB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PV Capacity</w:t>
            </w:r>
            <w:r>
              <w:rPr>
                <w:sz w:val="18"/>
              </w:rPr>
              <w:br/>
              <w:t>(kWp)</w:t>
            </w:r>
          </w:p>
        </w:tc>
        <w:tc>
          <w:tcPr>
            <w:tcW w:w="1440" w:type="dxa"/>
          </w:tcPr>
          <w:p w14:paraId="36306AFC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Extracted PV</w:t>
            </w:r>
            <w:r>
              <w:rPr>
                <w:sz w:val="18"/>
              </w:rPr>
              <w:br/>
              <w:t>(kWh)</w:t>
            </w:r>
          </w:p>
        </w:tc>
        <w:tc>
          <w:tcPr>
            <w:tcW w:w="1440" w:type="dxa"/>
          </w:tcPr>
          <w:p w14:paraId="7A850ED3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SimBench PV</w:t>
            </w:r>
            <w:r>
              <w:rPr>
                <w:sz w:val="18"/>
              </w:rPr>
              <w:br/>
              <w:t>(kWh)</w:t>
            </w:r>
          </w:p>
        </w:tc>
        <w:tc>
          <w:tcPr>
            <w:tcW w:w="1008" w:type="dxa"/>
          </w:tcPr>
          <w:p w14:paraId="5D96A737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PV</w:t>
            </w:r>
            <w:r>
              <w:rPr>
                <w:sz w:val="18"/>
              </w:rPr>
              <w:br/>
              <w:t>Error</w:t>
            </w:r>
          </w:p>
        </w:tc>
        <w:tc>
          <w:tcPr>
            <w:tcW w:w="2160" w:type="dxa"/>
          </w:tcPr>
          <w:p w14:paraId="7799DED7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Best PV Match</w:t>
            </w:r>
          </w:p>
        </w:tc>
        <w:tc>
          <w:tcPr>
            <w:tcW w:w="2160" w:type="dxa"/>
          </w:tcPr>
          <w:p w14:paraId="6506D397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PV Alternatives</w:t>
            </w:r>
          </w:p>
        </w:tc>
      </w:tr>
      <w:tr w:rsidR="00EA6F56" w14:paraId="2D322BDF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8F5458A" w14:textId="77777777" w:rsidR="00EA6F56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</w:tcPr>
          <w:p w14:paraId="44797E26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Local Authority</w:t>
            </w:r>
          </w:p>
        </w:tc>
        <w:tc>
          <w:tcPr>
            <w:tcW w:w="1440" w:type="dxa"/>
          </w:tcPr>
          <w:p w14:paraId="03E9486E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15,600</w:t>
            </w:r>
          </w:p>
        </w:tc>
        <w:tc>
          <w:tcPr>
            <w:tcW w:w="1440" w:type="dxa"/>
          </w:tcPr>
          <w:p w14:paraId="278C6886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15,800</w:t>
            </w:r>
          </w:p>
        </w:tc>
        <w:tc>
          <w:tcPr>
            <w:tcW w:w="1008" w:type="dxa"/>
          </w:tcPr>
          <w:p w14:paraId="509297DF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1.28%</w:t>
            </w:r>
          </w:p>
        </w:tc>
        <w:tc>
          <w:tcPr>
            <w:tcW w:w="2592" w:type="dxa"/>
          </w:tcPr>
          <w:p w14:paraId="22D932E2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SLoad 7 [Commercial]</w:t>
            </w:r>
          </w:p>
        </w:tc>
        <w:tc>
          <w:tcPr>
            <w:tcW w:w="1728" w:type="dxa"/>
          </w:tcPr>
          <w:p w14:paraId="0181DF06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6E559144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63B2BE5C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5B3DC0F0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6B1F9824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361C9EEE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0309E210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A6F56" w14:paraId="7D3B8B2B" w14:textId="77777777" w:rsidTr="00EA6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8C9DC5B" w14:textId="77777777" w:rsidR="00EA6F56" w:rsidRDefault="00000000">
            <w:r>
              <w:rPr>
                <w:sz w:val="18"/>
              </w:rPr>
              <w:t>2</w:t>
            </w:r>
          </w:p>
        </w:tc>
        <w:tc>
          <w:tcPr>
            <w:tcW w:w="2592" w:type="dxa"/>
          </w:tcPr>
          <w:p w14:paraId="731797CD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Fire Fighting Station</w:t>
            </w:r>
          </w:p>
        </w:tc>
        <w:tc>
          <w:tcPr>
            <w:tcW w:w="1440" w:type="dxa"/>
          </w:tcPr>
          <w:p w14:paraId="6B278057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28,400</w:t>
            </w:r>
          </w:p>
        </w:tc>
        <w:tc>
          <w:tcPr>
            <w:tcW w:w="1440" w:type="dxa"/>
          </w:tcPr>
          <w:p w14:paraId="657386F5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15,800</w:t>
            </w:r>
          </w:p>
        </w:tc>
        <w:tc>
          <w:tcPr>
            <w:tcW w:w="1008" w:type="dxa"/>
          </w:tcPr>
          <w:p w14:paraId="1C0D60DD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44.37%</w:t>
            </w:r>
          </w:p>
        </w:tc>
        <w:tc>
          <w:tcPr>
            <w:tcW w:w="2592" w:type="dxa"/>
          </w:tcPr>
          <w:p w14:paraId="4849BB6D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SLoad 7 [Commercial]</w:t>
            </w:r>
          </w:p>
        </w:tc>
        <w:tc>
          <w:tcPr>
            <w:tcW w:w="1728" w:type="dxa"/>
          </w:tcPr>
          <w:p w14:paraId="4FA826D4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00E671E1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17.68</w:t>
            </w:r>
          </w:p>
        </w:tc>
        <w:tc>
          <w:tcPr>
            <w:tcW w:w="1440" w:type="dxa"/>
          </w:tcPr>
          <w:p w14:paraId="23AB7691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18,115.65</w:t>
            </w:r>
          </w:p>
        </w:tc>
        <w:tc>
          <w:tcPr>
            <w:tcW w:w="1440" w:type="dxa"/>
          </w:tcPr>
          <w:p w14:paraId="03F06A81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17,034.02</w:t>
            </w:r>
          </w:p>
        </w:tc>
        <w:tc>
          <w:tcPr>
            <w:tcW w:w="1008" w:type="dxa"/>
          </w:tcPr>
          <w:p w14:paraId="39327CF7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5.97%</w:t>
            </w:r>
          </w:p>
        </w:tc>
        <w:tc>
          <w:tcPr>
            <w:tcW w:w="2160" w:type="dxa"/>
          </w:tcPr>
          <w:p w14:paraId="60F0E45C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SGen 4 [PV5]</w:t>
            </w:r>
          </w:p>
        </w:tc>
        <w:tc>
          <w:tcPr>
            <w:tcW w:w="2160" w:type="dxa"/>
          </w:tcPr>
          <w:p w14:paraId="147590AA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A6F56" w14:paraId="7B22BF16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056E069" w14:textId="77777777" w:rsidR="00EA6F56" w:rsidRDefault="00000000">
            <w:r>
              <w:rPr>
                <w:sz w:val="18"/>
              </w:rPr>
              <w:t>3</w:t>
            </w:r>
          </w:p>
        </w:tc>
        <w:tc>
          <w:tcPr>
            <w:tcW w:w="2592" w:type="dxa"/>
          </w:tcPr>
          <w:p w14:paraId="4FEC1CA5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Apartment</w:t>
            </w:r>
          </w:p>
        </w:tc>
        <w:tc>
          <w:tcPr>
            <w:tcW w:w="1440" w:type="dxa"/>
          </w:tcPr>
          <w:p w14:paraId="3013D390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2,800</w:t>
            </w:r>
          </w:p>
        </w:tc>
        <w:tc>
          <w:tcPr>
            <w:tcW w:w="1440" w:type="dxa"/>
          </w:tcPr>
          <w:p w14:paraId="03A80B31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3,000</w:t>
            </w:r>
          </w:p>
        </w:tc>
        <w:tc>
          <w:tcPr>
            <w:tcW w:w="1008" w:type="dxa"/>
          </w:tcPr>
          <w:p w14:paraId="60C1FC0A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7.14%</w:t>
            </w:r>
          </w:p>
        </w:tc>
        <w:tc>
          <w:tcPr>
            <w:tcW w:w="2592" w:type="dxa"/>
          </w:tcPr>
          <w:p w14:paraId="0CEEF00A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SLoad 8 [Apartment]</w:t>
            </w:r>
          </w:p>
        </w:tc>
        <w:tc>
          <w:tcPr>
            <w:tcW w:w="1728" w:type="dxa"/>
          </w:tcPr>
          <w:p w14:paraId="457B7265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2BE06076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59E16B8D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37E7F483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589C1BD5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77E496D6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177B957E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A6F56" w14:paraId="226F4F7A" w14:textId="77777777" w:rsidTr="00EA6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F09B7A8" w14:textId="77777777" w:rsidR="00EA6F56" w:rsidRDefault="00000000">
            <w:r>
              <w:rPr>
                <w:sz w:val="18"/>
              </w:rPr>
              <w:t>4</w:t>
            </w:r>
          </w:p>
        </w:tc>
        <w:tc>
          <w:tcPr>
            <w:tcW w:w="2592" w:type="dxa"/>
          </w:tcPr>
          <w:p w14:paraId="32D7B439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Apartment</w:t>
            </w:r>
          </w:p>
        </w:tc>
        <w:tc>
          <w:tcPr>
            <w:tcW w:w="1440" w:type="dxa"/>
          </w:tcPr>
          <w:p w14:paraId="1829C2DB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2,700</w:t>
            </w:r>
          </w:p>
        </w:tc>
        <w:tc>
          <w:tcPr>
            <w:tcW w:w="1440" w:type="dxa"/>
          </w:tcPr>
          <w:p w14:paraId="1524FE5D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3,000</w:t>
            </w:r>
          </w:p>
        </w:tc>
        <w:tc>
          <w:tcPr>
            <w:tcW w:w="1008" w:type="dxa"/>
          </w:tcPr>
          <w:p w14:paraId="473EEF1B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11.11%</w:t>
            </w:r>
          </w:p>
        </w:tc>
        <w:tc>
          <w:tcPr>
            <w:tcW w:w="2592" w:type="dxa"/>
          </w:tcPr>
          <w:p w14:paraId="5467B6EC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SLoad 8 [Apartment]</w:t>
            </w:r>
          </w:p>
        </w:tc>
        <w:tc>
          <w:tcPr>
            <w:tcW w:w="1728" w:type="dxa"/>
          </w:tcPr>
          <w:p w14:paraId="29E16CF4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481D91B9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316C522E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23997EBD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529FCBD6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575BACE7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730503CA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A6F56" w14:paraId="6013CAD0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348AECC" w14:textId="77777777" w:rsidR="00EA6F56" w:rsidRDefault="00000000">
            <w:r>
              <w:rPr>
                <w:sz w:val="18"/>
              </w:rPr>
              <w:t>5</w:t>
            </w:r>
          </w:p>
        </w:tc>
        <w:tc>
          <w:tcPr>
            <w:tcW w:w="2592" w:type="dxa"/>
          </w:tcPr>
          <w:p w14:paraId="366699C8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Apartment (Hot Water Boiler)</w:t>
            </w:r>
          </w:p>
        </w:tc>
        <w:tc>
          <w:tcPr>
            <w:tcW w:w="1440" w:type="dxa"/>
          </w:tcPr>
          <w:p w14:paraId="1926670C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5,900</w:t>
            </w:r>
          </w:p>
        </w:tc>
        <w:tc>
          <w:tcPr>
            <w:tcW w:w="1440" w:type="dxa"/>
          </w:tcPr>
          <w:p w14:paraId="714C0595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5,200</w:t>
            </w:r>
          </w:p>
        </w:tc>
        <w:tc>
          <w:tcPr>
            <w:tcW w:w="1008" w:type="dxa"/>
          </w:tcPr>
          <w:p w14:paraId="0C7F1740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11.86%</w:t>
            </w:r>
          </w:p>
        </w:tc>
        <w:tc>
          <w:tcPr>
            <w:tcW w:w="2592" w:type="dxa"/>
          </w:tcPr>
          <w:p w14:paraId="02AB97F1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SLoad 15 [Residential]</w:t>
            </w:r>
          </w:p>
        </w:tc>
        <w:tc>
          <w:tcPr>
            <w:tcW w:w="1728" w:type="dxa"/>
          </w:tcPr>
          <w:p w14:paraId="0BF0BA0B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2D1DE209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6E7539EA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223BC1FB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698D6EB5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71DCFC41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45C63609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A6F56" w14:paraId="12C10DFB" w14:textId="77777777" w:rsidTr="00EA6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2587BB4" w14:textId="77777777" w:rsidR="00EA6F56" w:rsidRDefault="00000000">
            <w:r>
              <w:rPr>
                <w:sz w:val="18"/>
              </w:rPr>
              <w:t>6</w:t>
            </w:r>
          </w:p>
        </w:tc>
        <w:tc>
          <w:tcPr>
            <w:tcW w:w="2592" w:type="dxa"/>
          </w:tcPr>
          <w:p w14:paraId="478EA90B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Household</w:t>
            </w:r>
          </w:p>
        </w:tc>
        <w:tc>
          <w:tcPr>
            <w:tcW w:w="1440" w:type="dxa"/>
          </w:tcPr>
          <w:p w14:paraId="46F7E031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6,500</w:t>
            </w:r>
          </w:p>
        </w:tc>
        <w:tc>
          <w:tcPr>
            <w:tcW w:w="1440" w:type="dxa"/>
          </w:tcPr>
          <w:p w14:paraId="2E607F6F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5,200</w:t>
            </w:r>
          </w:p>
        </w:tc>
        <w:tc>
          <w:tcPr>
            <w:tcW w:w="1008" w:type="dxa"/>
          </w:tcPr>
          <w:p w14:paraId="470591AD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20.00%</w:t>
            </w:r>
          </w:p>
        </w:tc>
        <w:tc>
          <w:tcPr>
            <w:tcW w:w="2592" w:type="dxa"/>
          </w:tcPr>
          <w:p w14:paraId="3BB27735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SLoad 15 [Residential]</w:t>
            </w:r>
          </w:p>
        </w:tc>
        <w:tc>
          <w:tcPr>
            <w:tcW w:w="1728" w:type="dxa"/>
          </w:tcPr>
          <w:p w14:paraId="48941288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7397C2EB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4.2</w:t>
            </w:r>
          </w:p>
        </w:tc>
        <w:tc>
          <w:tcPr>
            <w:tcW w:w="1440" w:type="dxa"/>
          </w:tcPr>
          <w:p w14:paraId="201DB792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4,303.49</w:t>
            </w:r>
          </w:p>
        </w:tc>
        <w:tc>
          <w:tcPr>
            <w:tcW w:w="1440" w:type="dxa"/>
          </w:tcPr>
          <w:p w14:paraId="2F181BCE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4,127.38</w:t>
            </w:r>
          </w:p>
        </w:tc>
        <w:tc>
          <w:tcPr>
            <w:tcW w:w="1008" w:type="dxa"/>
          </w:tcPr>
          <w:p w14:paraId="4AEF776A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4.09%</w:t>
            </w:r>
          </w:p>
        </w:tc>
        <w:tc>
          <w:tcPr>
            <w:tcW w:w="2160" w:type="dxa"/>
          </w:tcPr>
          <w:p w14:paraId="5FC50595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SGen 8 [PV2]</w:t>
            </w:r>
          </w:p>
        </w:tc>
        <w:tc>
          <w:tcPr>
            <w:tcW w:w="2160" w:type="dxa"/>
          </w:tcPr>
          <w:p w14:paraId="24740A6F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A6F56" w14:paraId="40FA8B5B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3421EDE" w14:textId="77777777" w:rsidR="00EA6F56" w:rsidRDefault="00000000">
            <w:r>
              <w:rPr>
                <w:sz w:val="18"/>
              </w:rPr>
              <w:t>7</w:t>
            </w:r>
          </w:p>
        </w:tc>
        <w:tc>
          <w:tcPr>
            <w:tcW w:w="2592" w:type="dxa"/>
          </w:tcPr>
          <w:p w14:paraId="6AA6E577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Bank</w:t>
            </w:r>
          </w:p>
        </w:tc>
        <w:tc>
          <w:tcPr>
            <w:tcW w:w="1440" w:type="dxa"/>
          </w:tcPr>
          <w:p w14:paraId="1FBDF6A0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8,200</w:t>
            </w:r>
          </w:p>
        </w:tc>
        <w:tc>
          <w:tcPr>
            <w:tcW w:w="1440" w:type="dxa"/>
          </w:tcPr>
          <w:p w14:paraId="55AB1D48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8,850</w:t>
            </w:r>
          </w:p>
        </w:tc>
        <w:tc>
          <w:tcPr>
            <w:tcW w:w="1008" w:type="dxa"/>
          </w:tcPr>
          <w:p w14:paraId="208F4619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7.93%</w:t>
            </w:r>
          </w:p>
        </w:tc>
        <w:tc>
          <w:tcPr>
            <w:tcW w:w="2592" w:type="dxa"/>
          </w:tcPr>
          <w:p w14:paraId="3380F8FC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SLoad 11 [Commercial]</w:t>
            </w:r>
          </w:p>
        </w:tc>
        <w:tc>
          <w:tcPr>
            <w:tcW w:w="1728" w:type="dxa"/>
          </w:tcPr>
          <w:p w14:paraId="75DCB575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2F2A4882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042C7893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391A4E9C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41467AC8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47E128C4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23E5C670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EA6F56" w14:paraId="1074B6FA" w14:textId="77777777" w:rsidTr="00EA6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6C105A3" w14:textId="77777777" w:rsidR="00EA6F56" w:rsidRDefault="00000000">
            <w:r>
              <w:rPr>
                <w:sz w:val="18"/>
              </w:rPr>
              <w:t>8</w:t>
            </w:r>
          </w:p>
        </w:tc>
        <w:tc>
          <w:tcPr>
            <w:tcW w:w="2592" w:type="dxa"/>
          </w:tcPr>
          <w:p w14:paraId="1602276B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Household</w:t>
            </w:r>
          </w:p>
        </w:tc>
        <w:tc>
          <w:tcPr>
            <w:tcW w:w="1440" w:type="dxa"/>
          </w:tcPr>
          <w:p w14:paraId="6BAEE83E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4,200</w:t>
            </w:r>
          </w:p>
        </w:tc>
        <w:tc>
          <w:tcPr>
            <w:tcW w:w="1440" w:type="dxa"/>
          </w:tcPr>
          <w:p w14:paraId="30109174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4,800</w:t>
            </w:r>
          </w:p>
        </w:tc>
        <w:tc>
          <w:tcPr>
            <w:tcW w:w="1008" w:type="dxa"/>
          </w:tcPr>
          <w:p w14:paraId="06A8DD98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14.29%</w:t>
            </w:r>
          </w:p>
        </w:tc>
        <w:tc>
          <w:tcPr>
            <w:tcW w:w="2592" w:type="dxa"/>
          </w:tcPr>
          <w:p w14:paraId="1749CA84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SLoad 6 [Residential]</w:t>
            </w:r>
          </w:p>
        </w:tc>
        <w:tc>
          <w:tcPr>
            <w:tcW w:w="1728" w:type="dxa"/>
          </w:tcPr>
          <w:p w14:paraId="04EAE992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430F41AF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2.6</w:t>
            </w:r>
          </w:p>
        </w:tc>
        <w:tc>
          <w:tcPr>
            <w:tcW w:w="1440" w:type="dxa"/>
          </w:tcPr>
          <w:p w14:paraId="3B57A087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2,664.07</w:t>
            </w:r>
          </w:p>
        </w:tc>
        <w:tc>
          <w:tcPr>
            <w:tcW w:w="1440" w:type="dxa"/>
          </w:tcPr>
          <w:p w14:paraId="2BB63F99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2,613.22</w:t>
            </w:r>
          </w:p>
        </w:tc>
        <w:tc>
          <w:tcPr>
            <w:tcW w:w="1008" w:type="dxa"/>
          </w:tcPr>
          <w:p w14:paraId="09B2A149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1.91%</w:t>
            </w:r>
          </w:p>
        </w:tc>
        <w:tc>
          <w:tcPr>
            <w:tcW w:w="2160" w:type="dxa"/>
          </w:tcPr>
          <w:p w14:paraId="24E212B0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SGen 5 [PV</w:t>
            </w:r>
            <w:r>
              <w:rPr>
                <w:sz w:val="18"/>
              </w:rPr>
              <w:lastRenderedPageBreak/>
              <w:t>8]</w:t>
            </w:r>
          </w:p>
        </w:tc>
        <w:tc>
          <w:tcPr>
            <w:tcW w:w="2160" w:type="dxa"/>
          </w:tcPr>
          <w:p w14:paraId="0FF3A103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SGen 12 (1.91%</w:t>
            </w:r>
            <w:r>
              <w:rPr>
                <w:sz w:val="18"/>
              </w:rPr>
              <w:lastRenderedPageBreak/>
              <w:t>); SGen 6 (6.57%)</w:t>
            </w:r>
          </w:p>
        </w:tc>
      </w:tr>
      <w:tr w:rsidR="00EA6F56" w14:paraId="46BFB0B1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89C41DA" w14:textId="77777777" w:rsidR="00EA6F56" w:rsidRDefault="00000000">
            <w:r>
              <w:rPr>
                <w:sz w:val="18"/>
              </w:rPr>
              <w:lastRenderedPageBreak/>
              <w:t>9</w:t>
            </w:r>
          </w:p>
        </w:tc>
        <w:tc>
          <w:tcPr>
            <w:tcW w:w="2592" w:type="dxa"/>
          </w:tcPr>
          <w:p w14:paraId="4D972867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Household</w:t>
            </w:r>
          </w:p>
        </w:tc>
        <w:tc>
          <w:tcPr>
            <w:tcW w:w="1440" w:type="dxa"/>
          </w:tcPr>
          <w:p w14:paraId="3AF5D9F3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3,100</w:t>
            </w:r>
          </w:p>
        </w:tc>
        <w:tc>
          <w:tcPr>
            <w:tcW w:w="1440" w:type="dxa"/>
          </w:tcPr>
          <w:p w14:paraId="04B713A7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3,150</w:t>
            </w:r>
          </w:p>
        </w:tc>
        <w:tc>
          <w:tcPr>
            <w:tcW w:w="1008" w:type="dxa"/>
          </w:tcPr>
          <w:p w14:paraId="7E798F02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1.61%</w:t>
            </w:r>
          </w:p>
        </w:tc>
        <w:tc>
          <w:tcPr>
            <w:tcW w:w="2592" w:type="dxa"/>
          </w:tcPr>
          <w:p w14:paraId="1870396A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SLoad 9 [Apartment]</w:t>
            </w:r>
          </w:p>
        </w:tc>
        <w:tc>
          <w:tcPr>
            <w:tcW w:w="1728" w:type="dxa"/>
          </w:tcPr>
          <w:p w14:paraId="24574A63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SLoad 8 (3.23%)</w:t>
            </w:r>
          </w:p>
        </w:tc>
        <w:tc>
          <w:tcPr>
            <w:tcW w:w="1008" w:type="dxa"/>
          </w:tcPr>
          <w:p w14:paraId="43CD7841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3C8B299C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41C810E6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</w:tcPr>
          <w:p w14:paraId="333D2F7B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4D53590D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118C199F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14:paraId="42EA5E87" w14:textId="77777777" w:rsidR="00EA6F56" w:rsidRDefault="00000000">
      <w:pPr>
        <w:pStyle w:val="Heading1"/>
      </w:pPr>
      <w:r>
        <w:t>Legend &amp; Definitions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5760"/>
      </w:tblGrid>
      <w:tr w:rsidR="00EA6F56" w14:paraId="6A45133B" w14:textId="77777777" w:rsidTr="00EA6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392DEC" w14:textId="77777777" w:rsidR="00EA6F56" w:rsidRDefault="00000000">
            <w:r>
              <w:t>Term</w:t>
            </w:r>
          </w:p>
        </w:tc>
        <w:tc>
          <w:tcPr>
            <w:tcW w:w="5760" w:type="dxa"/>
          </w:tcPr>
          <w:p w14:paraId="10A37826" w14:textId="77777777" w:rsidR="00EA6F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A6F56" w14:paraId="38163991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FFBEEF" w14:textId="77777777" w:rsidR="00EA6F56" w:rsidRDefault="00000000">
            <w:r>
              <w:rPr>
                <w:sz w:val="18"/>
              </w:rPr>
              <w:t>Extracted Load</w:t>
            </w:r>
          </w:p>
        </w:tc>
        <w:tc>
          <w:tcPr>
            <w:tcW w:w="5760" w:type="dxa"/>
          </w:tcPr>
          <w:p w14:paraId="4C4CC45E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Annual electrical consumption from REC Table 1 (kWh/year)</w:t>
            </w:r>
          </w:p>
        </w:tc>
      </w:tr>
      <w:tr w:rsidR="00EA6F56" w14:paraId="761AD1EF" w14:textId="77777777" w:rsidTr="00EA6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AB4D56" w14:textId="77777777" w:rsidR="00EA6F56" w:rsidRDefault="00000000">
            <w:r>
              <w:rPr>
                <w:sz w:val="18"/>
              </w:rPr>
              <w:t>SimBench Load</w:t>
            </w:r>
          </w:p>
        </w:tc>
        <w:tc>
          <w:tcPr>
            <w:tcW w:w="5760" w:type="dxa"/>
          </w:tcPr>
          <w:p w14:paraId="11C2B808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SimBench SLoad annual consumption profile match (kWh/year)</w:t>
            </w:r>
          </w:p>
        </w:tc>
      </w:tr>
      <w:tr w:rsidR="00EA6F56" w14:paraId="69062861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F4C584" w14:textId="77777777" w:rsidR="00EA6F56" w:rsidRDefault="00000000">
            <w:r>
              <w:rPr>
                <w:sz w:val="18"/>
              </w:rPr>
              <w:t>Load Error</w:t>
            </w:r>
          </w:p>
        </w:tc>
        <w:tc>
          <w:tcPr>
            <w:tcW w:w="5760" w:type="dxa"/>
          </w:tcPr>
          <w:p w14:paraId="324A575C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Relative error (%) between extracted and SimBench load values</w:t>
            </w:r>
          </w:p>
        </w:tc>
      </w:tr>
      <w:tr w:rsidR="00EA6F56" w14:paraId="761E4FB3" w14:textId="77777777" w:rsidTr="00EA6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4807C7" w14:textId="77777777" w:rsidR="00EA6F56" w:rsidRDefault="00000000">
            <w:r>
              <w:rPr>
                <w:sz w:val="18"/>
              </w:rPr>
              <w:t>Best Load Match</w:t>
            </w:r>
          </w:p>
        </w:tc>
        <w:tc>
          <w:tcPr>
            <w:tcW w:w="5760" w:type="dxa"/>
          </w:tcPr>
          <w:p w14:paraId="625F1E67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Primary SimBench SLoad profile with lowest error</w:t>
            </w:r>
          </w:p>
        </w:tc>
      </w:tr>
      <w:tr w:rsidR="00EA6F56" w14:paraId="592C3F8E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E470A8" w14:textId="77777777" w:rsidR="00EA6F56" w:rsidRDefault="00000000">
            <w:r>
              <w:rPr>
                <w:sz w:val="18"/>
              </w:rPr>
              <w:t>Load Alternatives</w:t>
            </w:r>
          </w:p>
        </w:tc>
        <w:tc>
          <w:tcPr>
            <w:tcW w:w="5760" w:type="dxa"/>
          </w:tcPr>
          <w:p w14:paraId="6DC27C6C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Other SLoad profiles within ±10% tolerance threshold</w:t>
            </w:r>
          </w:p>
        </w:tc>
      </w:tr>
      <w:tr w:rsidR="00EA6F56" w14:paraId="71BBF3B8" w14:textId="77777777" w:rsidTr="00EA6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8F2266" w14:textId="77777777" w:rsidR="00EA6F56" w:rsidRDefault="00000000">
            <w:r>
              <w:rPr>
                <w:sz w:val="18"/>
              </w:rPr>
              <w:t>PV Capacity</w:t>
            </w:r>
          </w:p>
        </w:tc>
        <w:tc>
          <w:tcPr>
            <w:tcW w:w="5760" w:type="dxa"/>
          </w:tcPr>
          <w:p w14:paraId="3B27678A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Installed photovoltaic capacity (kWp) - prosumers only</w:t>
            </w:r>
          </w:p>
        </w:tc>
      </w:tr>
      <w:tr w:rsidR="00EA6F56" w14:paraId="74E1A47D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81CAD6" w14:textId="77777777" w:rsidR="00EA6F56" w:rsidRDefault="00000000">
            <w:r>
              <w:rPr>
                <w:sz w:val="18"/>
              </w:rPr>
              <w:t>Extracted PV</w:t>
            </w:r>
          </w:p>
        </w:tc>
        <w:tc>
          <w:tcPr>
            <w:tcW w:w="5760" w:type="dxa"/>
          </w:tcPr>
          <w:p w14:paraId="584F4A49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Annual PV energy production from REC Table A1 (kWh/year)</w:t>
            </w:r>
          </w:p>
        </w:tc>
      </w:tr>
      <w:tr w:rsidR="00EA6F56" w14:paraId="72C773F9" w14:textId="77777777" w:rsidTr="00EA6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7044AD" w14:textId="77777777" w:rsidR="00EA6F56" w:rsidRDefault="00000000">
            <w:r>
              <w:rPr>
                <w:sz w:val="18"/>
              </w:rPr>
              <w:t>SimBench PV</w:t>
            </w:r>
          </w:p>
        </w:tc>
        <w:tc>
          <w:tcPr>
            <w:tcW w:w="5760" w:type="dxa"/>
          </w:tcPr>
          <w:p w14:paraId="61075EA9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SimBench SGen annual generation profile match (kWh/year)</w:t>
            </w:r>
          </w:p>
        </w:tc>
      </w:tr>
      <w:tr w:rsidR="00EA6F56" w14:paraId="58D48440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B91DF3" w14:textId="77777777" w:rsidR="00EA6F56" w:rsidRDefault="00000000">
            <w:r>
              <w:rPr>
                <w:sz w:val="18"/>
              </w:rPr>
              <w:t>PV Error</w:t>
            </w:r>
          </w:p>
        </w:tc>
        <w:tc>
          <w:tcPr>
            <w:tcW w:w="5760" w:type="dxa"/>
          </w:tcPr>
          <w:p w14:paraId="20BEF548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Relative error (%) between extracted and SimBench PV values</w:t>
            </w:r>
          </w:p>
        </w:tc>
      </w:tr>
      <w:tr w:rsidR="00EA6F56" w14:paraId="0423C3FA" w14:textId="77777777" w:rsidTr="00EA6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E274D2" w14:textId="77777777" w:rsidR="00EA6F56" w:rsidRDefault="00000000">
            <w:r>
              <w:rPr>
                <w:sz w:val="18"/>
              </w:rPr>
              <w:t>Best PV Match</w:t>
            </w:r>
          </w:p>
        </w:tc>
        <w:tc>
          <w:tcPr>
            <w:tcW w:w="5760" w:type="dxa"/>
          </w:tcPr>
          <w:p w14:paraId="69A899DE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Primary SimBench SGen (RES) profile with lowest error</w:t>
            </w:r>
          </w:p>
        </w:tc>
      </w:tr>
      <w:tr w:rsidR="00EA6F56" w14:paraId="70B551B9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21F7A1" w14:textId="77777777" w:rsidR="00EA6F56" w:rsidRDefault="00000000">
            <w:r>
              <w:rPr>
                <w:sz w:val="18"/>
              </w:rPr>
              <w:t>PV Alternatives</w:t>
            </w:r>
          </w:p>
        </w:tc>
        <w:tc>
          <w:tcPr>
            <w:tcW w:w="5760" w:type="dxa"/>
          </w:tcPr>
          <w:p w14:paraId="1125C2F8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Other SGen profiles within ±10% tolerance threshold</w:t>
            </w:r>
          </w:p>
        </w:tc>
      </w:tr>
      <w:tr w:rsidR="00EA6F56" w14:paraId="3A3791B6" w14:textId="77777777" w:rsidTr="00EA6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0D17CC" w14:textId="77777777" w:rsidR="00EA6F56" w:rsidRDefault="00000000">
            <w:r>
              <w:rPr>
                <w:sz w:val="18"/>
              </w:rPr>
              <w:t>SLoad</w:t>
            </w:r>
          </w:p>
        </w:tc>
        <w:tc>
          <w:tcPr>
            <w:tcW w:w="5760" w:type="dxa"/>
          </w:tcPr>
          <w:p w14:paraId="4C56D509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SimBench Load (consumption) profile identifier</w:t>
            </w:r>
          </w:p>
        </w:tc>
      </w:tr>
      <w:tr w:rsidR="00EA6F56" w14:paraId="5E82F9A8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DDCBFC" w14:textId="77777777" w:rsidR="00EA6F56" w:rsidRDefault="00000000">
            <w:r>
              <w:rPr>
                <w:sz w:val="18"/>
              </w:rPr>
              <w:t>SGen</w:t>
            </w:r>
          </w:p>
        </w:tc>
        <w:tc>
          <w:tcPr>
            <w:tcW w:w="5760" w:type="dxa"/>
          </w:tcPr>
          <w:p w14:paraId="57E7465B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SimBench Generation (Renewable Energy Source) profile identifier</w:t>
            </w:r>
          </w:p>
        </w:tc>
      </w:tr>
      <w:tr w:rsidR="00EA6F56" w14:paraId="4BA0834F" w14:textId="77777777" w:rsidTr="00EA6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B09D36" w14:textId="77777777" w:rsidR="00EA6F56" w:rsidRDefault="00000000">
            <w:r>
              <w:rPr>
                <w:sz w:val="18"/>
              </w:rPr>
              <w:t>Prosumer</w:t>
            </w:r>
          </w:p>
        </w:tc>
        <w:tc>
          <w:tcPr>
            <w:tcW w:w="5760" w:type="dxa"/>
          </w:tcPr>
          <w:p w14:paraId="4F8C1222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Participant with both load consumption and PV generation</w:t>
            </w:r>
          </w:p>
        </w:tc>
      </w:tr>
      <w:tr w:rsidR="00EA6F56" w14:paraId="130AB3D3" w14:textId="77777777" w:rsidTr="00EA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DA492F" w14:textId="77777777" w:rsidR="00EA6F56" w:rsidRDefault="00000000">
            <w:r>
              <w:rPr>
                <w:sz w:val="18"/>
              </w:rPr>
              <w:t>Consumer</w:t>
            </w:r>
          </w:p>
        </w:tc>
        <w:tc>
          <w:tcPr>
            <w:tcW w:w="5760" w:type="dxa"/>
          </w:tcPr>
          <w:p w14:paraId="3C3687F6" w14:textId="77777777" w:rsidR="00EA6F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Participant with load consumption only (no PV system)</w:t>
            </w:r>
          </w:p>
        </w:tc>
      </w:tr>
      <w:tr w:rsidR="00EA6F56" w14:paraId="318F47B5" w14:textId="77777777" w:rsidTr="00EA6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A155C2" w14:textId="77777777" w:rsidR="00EA6F56" w:rsidRDefault="00000000">
            <w:r>
              <w:rPr>
                <w:sz w:val="18"/>
              </w:rPr>
              <w:t>—</w:t>
            </w:r>
          </w:p>
        </w:tc>
        <w:tc>
          <w:tcPr>
            <w:tcW w:w="5760" w:type="dxa"/>
          </w:tcPr>
          <w:p w14:paraId="7463BE7A" w14:textId="77777777" w:rsidR="00EA6F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applicable (consumers have no PV data)</w:t>
            </w:r>
          </w:p>
        </w:tc>
      </w:tr>
    </w:tbl>
    <w:p w14:paraId="60BEA81E" w14:textId="77777777" w:rsidR="00EA6F56" w:rsidRDefault="00000000">
      <w:pPr>
        <w:pStyle w:val="Heading1"/>
      </w:pPr>
      <w:r>
        <w:t>Methodology Notes</w:t>
      </w:r>
    </w:p>
    <w:p w14:paraId="1D94E53D" w14:textId="77777777" w:rsidR="00DF03D1" w:rsidRDefault="00000000" w:rsidP="00DF03D1">
      <w:r>
        <w:t>Mapping Methodology:</w:t>
      </w:r>
      <w:r>
        <w:br/>
        <w:t>• Annual energy-based matching: Participants matched to SimBench profiles based on annual energy production/consumption</w:t>
      </w:r>
      <w:r>
        <w:br/>
        <w:t>• Tolerance: All reported matches are within ±10% relative error</w:t>
      </w:r>
      <w:r>
        <w:br/>
        <w:t>• Best Match: Primary profile selected as having the lowest error</w:t>
      </w:r>
      <w:r>
        <w:br/>
        <w:t>• Alternatives: Additional profiles within tolerance threshold listed for comparison</w:t>
      </w:r>
      <w:r>
        <w:br/>
        <w:t>• Scale Factors: Time-series profiles scaled to match participant annual totals</w:t>
      </w:r>
      <w:r>
        <w:br/>
      </w:r>
      <w:r>
        <w:br/>
        <w:t>Data Sources:</w:t>
      </w:r>
      <w:r>
        <w:br/>
        <w:t>• Participant Load &amp; PV: Extracted from Austrian REC research paper (Tables 1 &amp; A1)</w:t>
      </w:r>
      <w:r>
        <w:br/>
        <w:t>• SimBench Profiles: From "1-LV-rural2--1-no_sw" Austrian low-voltage rural network</w:t>
      </w:r>
      <w:r>
        <w:br/>
        <w:t xml:space="preserve">• Annual Energy Calculations: Based on 2016 hourly profiles from </w:t>
      </w:r>
      <w:proofErr w:type="spellStart"/>
      <w:r>
        <w:t>SimBench</w:t>
      </w:r>
      <w:proofErr w:type="spellEnd"/>
      <w:r>
        <w:t xml:space="preserve"> database</w:t>
      </w:r>
      <w:r w:rsidR="00DF03D1">
        <w:br/>
      </w:r>
      <w:r w:rsidR="00DF03D1">
        <w:br/>
      </w:r>
      <w:r w:rsidR="00DF03D1">
        <w:br/>
      </w:r>
      <w:r w:rsidR="00DF03D1">
        <w:br/>
      </w:r>
    </w:p>
    <w:p w14:paraId="742B1359" w14:textId="77777777" w:rsidR="00DF03D1" w:rsidRDefault="00DF03D1" w:rsidP="00DF03D1"/>
    <w:p w14:paraId="33923465" w14:textId="77777777" w:rsidR="00DF03D1" w:rsidRDefault="00DF03D1" w:rsidP="00DF03D1"/>
    <w:tbl>
      <w:tblPr>
        <w:tblStyle w:val="LightGrid-Accent1"/>
        <w:tblW w:w="4485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574"/>
        <w:gridCol w:w="958"/>
        <w:gridCol w:w="902"/>
        <w:gridCol w:w="870"/>
        <w:gridCol w:w="753"/>
        <w:gridCol w:w="1025"/>
        <w:gridCol w:w="783"/>
        <w:gridCol w:w="985"/>
        <w:gridCol w:w="985"/>
        <w:gridCol w:w="753"/>
      </w:tblGrid>
      <w:tr w:rsidR="00DF03D1" w:rsidRPr="00C0657B" w14:paraId="6F374B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  <w:shd w:val="clear" w:color="auto" w:fill="FFFFFF" w:themeFill="background1"/>
          </w:tcPr>
          <w:p w14:paraId="0AF0D24C" w14:textId="77777777" w:rsidR="00DF03D1" w:rsidRPr="00C0657B" w:rsidRDefault="00DF03D1">
            <w:pPr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Node</w:t>
            </w:r>
          </w:p>
        </w:tc>
        <w:tc>
          <w:tcPr>
            <w:tcW w:w="538" w:type="pct"/>
            <w:shd w:val="clear" w:color="auto" w:fill="FFFFFF" w:themeFill="background1"/>
          </w:tcPr>
          <w:p w14:paraId="53C06BA6" w14:textId="77777777" w:rsidR="00DF03D1" w:rsidRPr="00C0657B" w:rsidRDefault="00DF03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Type</w:t>
            </w:r>
          </w:p>
        </w:tc>
        <w:tc>
          <w:tcPr>
            <w:tcW w:w="504" w:type="pct"/>
            <w:shd w:val="clear" w:color="auto" w:fill="FFFFFF" w:themeFill="background1"/>
          </w:tcPr>
          <w:p w14:paraId="17EEA86F" w14:textId="77777777" w:rsidR="00DF03D1" w:rsidRPr="00C0657B" w:rsidRDefault="00DF03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Extracted Load</w:t>
            </w:r>
            <w:r w:rsidRPr="00C0657B">
              <w:rPr>
                <w:sz w:val="16"/>
                <w:szCs w:val="16"/>
              </w:rPr>
              <w:br/>
              <w:t>(kWh)</w:t>
            </w:r>
          </w:p>
        </w:tc>
        <w:tc>
          <w:tcPr>
            <w:tcW w:w="496" w:type="pct"/>
            <w:shd w:val="clear" w:color="auto" w:fill="FFFFFF" w:themeFill="background1"/>
          </w:tcPr>
          <w:p w14:paraId="39C057BB" w14:textId="77777777" w:rsidR="00DF03D1" w:rsidRPr="00C0657B" w:rsidRDefault="00DF03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C0657B">
              <w:rPr>
                <w:sz w:val="16"/>
                <w:szCs w:val="16"/>
              </w:rPr>
              <w:t>SimBench</w:t>
            </w:r>
            <w:proofErr w:type="spellEnd"/>
            <w:r w:rsidRPr="00C0657B">
              <w:rPr>
                <w:sz w:val="16"/>
                <w:szCs w:val="16"/>
              </w:rPr>
              <w:t xml:space="preserve"> Load</w:t>
            </w:r>
            <w:r w:rsidRPr="00C0657B">
              <w:rPr>
                <w:sz w:val="16"/>
                <w:szCs w:val="16"/>
              </w:rPr>
              <w:br/>
              <w:t>(kWh)</w:t>
            </w:r>
          </w:p>
        </w:tc>
        <w:tc>
          <w:tcPr>
            <w:tcW w:w="635" w:type="pct"/>
            <w:shd w:val="clear" w:color="auto" w:fill="FFFFFF" w:themeFill="background1"/>
          </w:tcPr>
          <w:p w14:paraId="22F27D9F" w14:textId="77777777" w:rsidR="00DF03D1" w:rsidRPr="00C0657B" w:rsidRDefault="00DF03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Best Load Match</w:t>
            </w:r>
          </w:p>
        </w:tc>
        <w:tc>
          <w:tcPr>
            <w:tcW w:w="574" w:type="pct"/>
            <w:shd w:val="clear" w:color="auto" w:fill="FFFFFF" w:themeFill="background1"/>
          </w:tcPr>
          <w:p w14:paraId="4BCA0AB0" w14:textId="77777777" w:rsidR="00DF03D1" w:rsidRPr="00C0657B" w:rsidRDefault="00DF03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Load Alternatives</w:t>
            </w:r>
          </w:p>
        </w:tc>
        <w:tc>
          <w:tcPr>
            <w:tcW w:w="446" w:type="pct"/>
            <w:shd w:val="clear" w:color="auto" w:fill="FFFFFF" w:themeFill="background1"/>
          </w:tcPr>
          <w:p w14:paraId="2108D82F" w14:textId="77777777" w:rsidR="00DF03D1" w:rsidRPr="00C0657B" w:rsidRDefault="00DF03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PV Capacity</w:t>
            </w:r>
            <w:r w:rsidRPr="00C0657B">
              <w:rPr>
                <w:sz w:val="16"/>
                <w:szCs w:val="16"/>
              </w:rPr>
              <w:br/>
              <w:t>(</w:t>
            </w:r>
            <w:proofErr w:type="spellStart"/>
            <w:r w:rsidRPr="00C0657B">
              <w:rPr>
                <w:sz w:val="16"/>
                <w:szCs w:val="16"/>
              </w:rPr>
              <w:t>kWp</w:t>
            </w:r>
            <w:proofErr w:type="spellEnd"/>
            <w:r w:rsidRPr="00C0657B">
              <w:rPr>
                <w:sz w:val="16"/>
                <w:szCs w:val="16"/>
              </w:rPr>
              <w:t>)</w:t>
            </w:r>
          </w:p>
        </w:tc>
        <w:tc>
          <w:tcPr>
            <w:tcW w:w="551" w:type="pct"/>
            <w:shd w:val="clear" w:color="auto" w:fill="FFFFFF" w:themeFill="background1"/>
          </w:tcPr>
          <w:p w14:paraId="6B5A392C" w14:textId="77777777" w:rsidR="00DF03D1" w:rsidRPr="00C0657B" w:rsidRDefault="00DF03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Extracted PV</w:t>
            </w:r>
            <w:r w:rsidRPr="00C0657B">
              <w:rPr>
                <w:sz w:val="16"/>
                <w:szCs w:val="16"/>
              </w:rPr>
              <w:br/>
              <w:t>(kWh)</w:t>
            </w:r>
            <w:r>
              <w:rPr>
                <w:sz w:val="16"/>
                <w:szCs w:val="16"/>
              </w:rPr>
              <w:t>/year</w:t>
            </w:r>
          </w:p>
        </w:tc>
        <w:tc>
          <w:tcPr>
            <w:tcW w:w="551" w:type="pct"/>
            <w:shd w:val="clear" w:color="auto" w:fill="FFFFFF" w:themeFill="background1"/>
          </w:tcPr>
          <w:p w14:paraId="7F502C5D" w14:textId="77777777" w:rsidR="00DF03D1" w:rsidRPr="00C0657B" w:rsidRDefault="00DF03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C0657B">
              <w:rPr>
                <w:sz w:val="16"/>
                <w:szCs w:val="16"/>
              </w:rPr>
              <w:t>SimBench</w:t>
            </w:r>
            <w:proofErr w:type="spellEnd"/>
            <w:r w:rsidRPr="00C0657B">
              <w:rPr>
                <w:sz w:val="16"/>
                <w:szCs w:val="16"/>
              </w:rPr>
              <w:t xml:space="preserve"> PV</w:t>
            </w:r>
            <w:r w:rsidRPr="00C0657B">
              <w:rPr>
                <w:sz w:val="16"/>
                <w:szCs w:val="16"/>
              </w:rPr>
              <w:br/>
              <w:t>(kWh)</w:t>
            </w:r>
            <w:r>
              <w:rPr>
                <w:sz w:val="16"/>
                <w:szCs w:val="16"/>
              </w:rPr>
              <w:t>/year</w:t>
            </w:r>
          </w:p>
        </w:tc>
        <w:tc>
          <w:tcPr>
            <w:tcW w:w="371" w:type="pct"/>
            <w:shd w:val="clear" w:color="auto" w:fill="FFFFFF" w:themeFill="background1"/>
          </w:tcPr>
          <w:p w14:paraId="41C2F4D4" w14:textId="77777777" w:rsidR="00DF03D1" w:rsidRPr="00C0657B" w:rsidRDefault="00DF03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Best PV Match</w:t>
            </w:r>
          </w:p>
        </w:tc>
      </w:tr>
      <w:tr w:rsidR="00DF03D1" w:rsidRPr="00C0657B" w14:paraId="411EA3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  <w:shd w:val="clear" w:color="auto" w:fill="FFFFFF" w:themeFill="background1"/>
          </w:tcPr>
          <w:p w14:paraId="37544E7D" w14:textId="77777777" w:rsidR="00DF03D1" w:rsidRPr="00C0657B" w:rsidRDefault="00DF03D1">
            <w:pPr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1</w:t>
            </w:r>
          </w:p>
        </w:tc>
        <w:tc>
          <w:tcPr>
            <w:tcW w:w="538" w:type="pct"/>
            <w:shd w:val="clear" w:color="auto" w:fill="FFFFFF" w:themeFill="background1"/>
          </w:tcPr>
          <w:p w14:paraId="3853E15C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Local Authority</w:t>
            </w:r>
          </w:p>
        </w:tc>
        <w:tc>
          <w:tcPr>
            <w:tcW w:w="504" w:type="pct"/>
            <w:shd w:val="clear" w:color="auto" w:fill="FFFFFF" w:themeFill="background1"/>
          </w:tcPr>
          <w:p w14:paraId="04F958FF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C1CE3">
              <w:rPr>
                <w:sz w:val="16"/>
                <w:szCs w:val="16"/>
                <w:lang w:val="en-GB"/>
              </w:rPr>
              <w:t>19,972.69</w:t>
            </w:r>
          </w:p>
        </w:tc>
        <w:tc>
          <w:tcPr>
            <w:tcW w:w="496" w:type="pct"/>
            <w:shd w:val="clear" w:color="auto" w:fill="FFFFFF" w:themeFill="background1"/>
          </w:tcPr>
          <w:p w14:paraId="6CD7E88E" w14:textId="77777777" w:rsidR="00DF03D1" w:rsidRPr="004D1128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4D1128">
              <w:rPr>
                <w:sz w:val="16"/>
                <w:szCs w:val="16"/>
                <w:lang w:val="en-GB"/>
              </w:rPr>
              <w:t>15,800</w:t>
            </w:r>
          </w:p>
          <w:p w14:paraId="32017916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35" w:type="pct"/>
            <w:shd w:val="clear" w:color="auto" w:fill="FFFFFF" w:themeFill="background1"/>
          </w:tcPr>
          <w:p w14:paraId="7D8F113D" w14:textId="77777777" w:rsidR="00DF03D1" w:rsidRPr="0060779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0779B">
              <w:rPr>
                <w:sz w:val="16"/>
                <w:szCs w:val="16"/>
              </w:rPr>
              <w:t>LV6201 Load 2 [G4-A]</w:t>
            </w:r>
          </w:p>
          <w:p w14:paraId="74953F9A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74" w:type="pct"/>
            <w:shd w:val="clear" w:color="auto" w:fill="FFFFFF" w:themeFill="background1"/>
          </w:tcPr>
          <w:p w14:paraId="1CB5ED42" w14:textId="77777777" w:rsidR="00DF03D1" w:rsidRPr="00E97ABE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97ABE">
              <w:rPr>
                <w:sz w:val="16"/>
                <w:szCs w:val="16"/>
              </w:rPr>
              <w:t>LV6201 Load 18 [G4-A], LV6201 Load 38 [G4-A]</w:t>
            </w:r>
          </w:p>
          <w:p w14:paraId="0A5BCFA0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46" w:type="pct"/>
            <w:shd w:val="clear" w:color="auto" w:fill="FFFFFF" w:themeFill="background1"/>
          </w:tcPr>
          <w:p w14:paraId="7F38EE02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460FCE78" w14:textId="77777777" w:rsidR="00DF03D1" w:rsidRPr="005B3F6D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6770A24A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1" w:type="pct"/>
            <w:shd w:val="clear" w:color="auto" w:fill="FFFFFF" w:themeFill="background1"/>
          </w:tcPr>
          <w:p w14:paraId="670EE2C6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DF03D1" w:rsidRPr="00412251" w14:paraId="1A1EC9E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  <w:shd w:val="clear" w:color="auto" w:fill="FFFFFF" w:themeFill="background1"/>
          </w:tcPr>
          <w:p w14:paraId="4F6E1408" w14:textId="77777777" w:rsidR="00DF03D1" w:rsidRPr="00C0657B" w:rsidRDefault="00DF03D1">
            <w:pPr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2</w:t>
            </w:r>
          </w:p>
        </w:tc>
        <w:tc>
          <w:tcPr>
            <w:tcW w:w="538" w:type="pct"/>
            <w:shd w:val="clear" w:color="auto" w:fill="FFFFFF" w:themeFill="background1"/>
          </w:tcPr>
          <w:p w14:paraId="4D034A4D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Fire Fighting Station</w:t>
            </w:r>
          </w:p>
        </w:tc>
        <w:tc>
          <w:tcPr>
            <w:tcW w:w="504" w:type="pct"/>
            <w:shd w:val="clear" w:color="auto" w:fill="FFFFFF" w:themeFill="background1"/>
          </w:tcPr>
          <w:p w14:paraId="12464C2F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F9037E">
              <w:rPr>
                <w:sz w:val="16"/>
                <w:szCs w:val="16"/>
                <w:lang w:val="en-GB"/>
              </w:rPr>
              <w:t>5,171.55</w:t>
            </w:r>
          </w:p>
        </w:tc>
        <w:tc>
          <w:tcPr>
            <w:tcW w:w="496" w:type="pct"/>
            <w:shd w:val="clear" w:color="auto" w:fill="FFFFFF" w:themeFill="background1"/>
          </w:tcPr>
          <w:p w14:paraId="2DE5633E" w14:textId="77777777" w:rsidR="00DF03D1" w:rsidRPr="003B42C8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3B42C8">
              <w:rPr>
                <w:sz w:val="16"/>
                <w:szCs w:val="16"/>
                <w:lang w:val="en-GB"/>
              </w:rPr>
              <w:t>~15,800</w:t>
            </w:r>
          </w:p>
          <w:p w14:paraId="541D15E4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35" w:type="pct"/>
            <w:shd w:val="clear" w:color="auto" w:fill="FFFFFF" w:themeFill="background1"/>
          </w:tcPr>
          <w:p w14:paraId="7ADDB9E5" w14:textId="77777777" w:rsidR="00DF03D1" w:rsidRPr="00996CA5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996CA5">
              <w:rPr>
                <w:sz w:val="16"/>
                <w:szCs w:val="16"/>
                <w:lang w:val="en-GB"/>
              </w:rPr>
              <w:t>LV6201 Load 4 [G6-A]</w:t>
            </w:r>
          </w:p>
          <w:p w14:paraId="27317FE0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74" w:type="pct"/>
            <w:shd w:val="clear" w:color="auto" w:fill="FFFFFF" w:themeFill="background1"/>
          </w:tcPr>
          <w:p w14:paraId="31038D9E" w14:textId="77777777" w:rsidR="00DF03D1" w:rsidRPr="00996CA5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996CA5">
              <w:rPr>
                <w:sz w:val="16"/>
                <w:szCs w:val="16"/>
                <w:lang w:val="en-GB"/>
              </w:rPr>
              <w:t>LV6201 Load 17 [G6-A]</w:t>
            </w:r>
          </w:p>
          <w:p w14:paraId="705CA6AF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46" w:type="pct"/>
            <w:shd w:val="clear" w:color="auto" w:fill="FFFFFF" w:themeFill="background1"/>
          </w:tcPr>
          <w:p w14:paraId="2D7381EF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434C7921" w14:textId="77777777" w:rsidR="00DF03D1" w:rsidRPr="002D57AF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2D57AF">
              <w:rPr>
                <w:sz w:val="16"/>
                <w:szCs w:val="16"/>
                <w:lang w:val="en-GB"/>
              </w:rPr>
              <w:t>18,115.65</w:t>
            </w:r>
          </w:p>
          <w:p w14:paraId="67CFAF84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258D5490" w14:textId="77777777" w:rsidR="00DF03D1" w:rsidRPr="00782801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782801">
              <w:rPr>
                <w:sz w:val="16"/>
                <w:szCs w:val="16"/>
                <w:lang w:val="en-GB"/>
              </w:rPr>
              <w:t>~17,000–18,500</w:t>
            </w:r>
          </w:p>
          <w:p w14:paraId="39F1EA96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1" w:type="pct"/>
            <w:shd w:val="clear" w:color="auto" w:fill="FFFFFF" w:themeFill="background1"/>
          </w:tcPr>
          <w:p w14:paraId="10C140E8" w14:textId="77777777" w:rsidR="00DF03D1" w:rsidRPr="00412251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nl-BE"/>
              </w:rPr>
            </w:pPr>
            <w:r w:rsidRPr="00412251">
              <w:rPr>
                <w:sz w:val="16"/>
                <w:szCs w:val="16"/>
                <w:lang w:val="nl-BE"/>
              </w:rPr>
              <w:t>LV6201 SGen 1 [PV8] / LV6201 SGen 5 [PV8]</w:t>
            </w:r>
          </w:p>
          <w:p w14:paraId="60E3B189" w14:textId="77777777" w:rsidR="00DF03D1" w:rsidRPr="00412251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nl-BE"/>
              </w:rPr>
            </w:pPr>
          </w:p>
        </w:tc>
      </w:tr>
      <w:tr w:rsidR="00DF03D1" w:rsidRPr="00C0657B" w14:paraId="1E74AA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  <w:shd w:val="clear" w:color="auto" w:fill="FFFFFF" w:themeFill="background1"/>
          </w:tcPr>
          <w:p w14:paraId="2A33B945" w14:textId="77777777" w:rsidR="00DF03D1" w:rsidRPr="00C0657B" w:rsidRDefault="00DF03D1">
            <w:pPr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3</w:t>
            </w:r>
          </w:p>
        </w:tc>
        <w:tc>
          <w:tcPr>
            <w:tcW w:w="538" w:type="pct"/>
            <w:shd w:val="clear" w:color="auto" w:fill="FFFFFF" w:themeFill="background1"/>
          </w:tcPr>
          <w:p w14:paraId="1D576190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Apartment</w:t>
            </w:r>
          </w:p>
        </w:tc>
        <w:tc>
          <w:tcPr>
            <w:tcW w:w="504" w:type="pct"/>
            <w:shd w:val="clear" w:color="auto" w:fill="FFFFFF" w:themeFill="background1"/>
          </w:tcPr>
          <w:p w14:paraId="3C468E74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F57B5">
              <w:rPr>
                <w:sz w:val="16"/>
                <w:szCs w:val="16"/>
                <w:lang w:val="en-GB"/>
              </w:rPr>
              <w:t>378.10</w:t>
            </w:r>
          </w:p>
        </w:tc>
        <w:tc>
          <w:tcPr>
            <w:tcW w:w="496" w:type="pct"/>
            <w:shd w:val="clear" w:color="auto" w:fill="FFFFFF" w:themeFill="background1"/>
          </w:tcPr>
          <w:p w14:paraId="79D3DA5E" w14:textId="77777777" w:rsidR="00DF03D1" w:rsidRPr="0047236E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47236E">
              <w:rPr>
                <w:sz w:val="16"/>
                <w:szCs w:val="16"/>
                <w:lang w:val="en-GB"/>
              </w:rPr>
              <w:t>~3,000</w:t>
            </w:r>
          </w:p>
          <w:p w14:paraId="4F6D4D5F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35" w:type="pct"/>
            <w:shd w:val="clear" w:color="auto" w:fill="FFFFFF" w:themeFill="background1"/>
          </w:tcPr>
          <w:p w14:paraId="2F3E0DDB" w14:textId="77777777" w:rsidR="00DF03D1" w:rsidRPr="007756EC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7756EC">
              <w:rPr>
                <w:sz w:val="16"/>
                <w:szCs w:val="16"/>
                <w:lang w:val="en-GB"/>
              </w:rPr>
              <w:t>LV6201 Load 80 [H0-A]</w:t>
            </w:r>
          </w:p>
          <w:p w14:paraId="7AA643F3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74" w:type="pct"/>
            <w:shd w:val="clear" w:color="auto" w:fill="FFFFFF" w:themeFill="background1"/>
          </w:tcPr>
          <w:p w14:paraId="5789C6B9" w14:textId="77777777" w:rsidR="00DF03D1" w:rsidRPr="007756EC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7756EC">
              <w:rPr>
                <w:sz w:val="16"/>
                <w:szCs w:val="16"/>
                <w:lang w:val="en-GB"/>
              </w:rPr>
              <w:t>LV6201 Load 34 [H0-A], LV6201 Load 52 [H0-A]</w:t>
            </w:r>
          </w:p>
          <w:p w14:paraId="5B999460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46" w:type="pct"/>
            <w:shd w:val="clear" w:color="auto" w:fill="FFFFFF" w:themeFill="background1"/>
          </w:tcPr>
          <w:p w14:paraId="2DDE19AB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3C8B7316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4CCAF526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1" w:type="pct"/>
            <w:shd w:val="clear" w:color="auto" w:fill="FFFFFF" w:themeFill="background1"/>
          </w:tcPr>
          <w:p w14:paraId="212B8AB3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DF03D1" w:rsidRPr="00D459EB" w14:paraId="2DE6D9B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  <w:shd w:val="clear" w:color="auto" w:fill="FFFFFF" w:themeFill="background1"/>
          </w:tcPr>
          <w:p w14:paraId="7CD00A44" w14:textId="77777777" w:rsidR="00DF03D1" w:rsidRPr="00C0657B" w:rsidRDefault="00DF03D1">
            <w:pPr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4</w:t>
            </w:r>
          </w:p>
        </w:tc>
        <w:tc>
          <w:tcPr>
            <w:tcW w:w="538" w:type="pct"/>
            <w:shd w:val="clear" w:color="auto" w:fill="FFFFFF" w:themeFill="background1"/>
          </w:tcPr>
          <w:p w14:paraId="5426BD8D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Apartment</w:t>
            </w:r>
          </w:p>
        </w:tc>
        <w:tc>
          <w:tcPr>
            <w:tcW w:w="504" w:type="pct"/>
            <w:shd w:val="clear" w:color="auto" w:fill="FFFFFF" w:themeFill="background1"/>
          </w:tcPr>
          <w:p w14:paraId="6D42A4F5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417539">
              <w:rPr>
                <w:sz w:val="16"/>
                <w:szCs w:val="16"/>
                <w:lang w:val="en-GB"/>
              </w:rPr>
              <w:t>1,395.14</w:t>
            </w:r>
          </w:p>
        </w:tc>
        <w:tc>
          <w:tcPr>
            <w:tcW w:w="496" w:type="pct"/>
            <w:shd w:val="clear" w:color="auto" w:fill="FFFFFF" w:themeFill="background1"/>
          </w:tcPr>
          <w:p w14:paraId="30BF49EF" w14:textId="77777777" w:rsidR="00DF03D1" w:rsidRPr="009F3DC3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9F3DC3">
              <w:rPr>
                <w:sz w:val="16"/>
                <w:szCs w:val="16"/>
                <w:lang w:val="en-GB"/>
              </w:rPr>
              <w:t>~3,000</w:t>
            </w:r>
          </w:p>
          <w:p w14:paraId="35842446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35" w:type="pct"/>
            <w:shd w:val="clear" w:color="auto" w:fill="FFFFFF" w:themeFill="background1"/>
          </w:tcPr>
          <w:p w14:paraId="29707217" w14:textId="77777777" w:rsidR="00DF03D1" w:rsidRPr="00A400E3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A400E3">
              <w:rPr>
                <w:sz w:val="16"/>
                <w:szCs w:val="16"/>
                <w:lang w:val="en-GB"/>
              </w:rPr>
              <w:t>LV6201 Load 75 [H0-B]</w:t>
            </w:r>
          </w:p>
          <w:p w14:paraId="59D59BF8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74" w:type="pct"/>
            <w:shd w:val="clear" w:color="auto" w:fill="FFFFFF" w:themeFill="background1"/>
          </w:tcPr>
          <w:p w14:paraId="72CD5B19" w14:textId="77777777" w:rsidR="00DF03D1" w:rsidRPr="00A400E3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A400E3">
              <w:rPr>
                <w:sz w:val="16"/>
                <w:szCs w:val="16"/>
                <w:lang w:val="en-GB"/>
              </w:rPr>
              <w:t>LV6201 Load 34 [H0-B], LV6201 Load 95 [H0-B]</w:t>
            </w:r>
          </w:p>
          <w:p w14:paraId="4B2CBE66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46" w:type="pct"/>
            <w:shd w:val="clear" w:color="auto" w:fill="FFFFFF" w:themeFill="background1"/>
          </w:tcPr>
          <w:p w14:paraId="0E9133B0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7378983D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747549ED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1" w:type="pct"/>
            <w:shd w:val="clear" w:color="auto" w:fill="FFFFFF" w:themeFill="background1"/>
          </w:tcPr>
          <w:p w14:paraId="52A20D58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DF03D1" w:rsidRPr="00C0657B" w14:paraId="3E41E5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  <w:shd w:val="clear" w:color="auto" w:fill="FFFFFF" w:themeFill="background1"/>
          </w:tcPr>
          <w:p w14:paraId="0C3BE94D" w14:textId="77777777" w:rsidR="00DF03D1" w:rsidRPr="00C0657B" w:rsidRDefault="00DF03D1">
            <w:pPr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5</w:t>
            </w:r>
          </w:p>
        </w:tc>
        <w:tc>
          <w:tcPr>
            <w:tcW w:w="538" w:type="pct"/>
            <w:shd w:val="clear" w:color="auto" w:fill="FFFFFF" w:themeFill="background1"/>
          </w:tcPr>
          <w:p w14:paraId="7171E6F1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Apartment (Hot Water Boiler)</w:t>
            </w:r>
          </w:p>
        </w:tc>
        <w:tc>
          <w:tcPr>
            <w:tcW w:w="504" w:type="pct"/>
            <w:shd w:val="clear" w:color="auto" w:fill="FFFFFF" w:themeFill="background1"/>
          </w:tcPr>
          <w:p w14:paraId="39B59FB1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76A5">
              <w:rPr>
                <w:sz w:val="16"/>
                <w:szCs w:val="16"/>
                <w:lang w:val="en-GB"/>
              </w:rPr>
              <w:t>1,816.81</w:t>
            </w:r>
          </w:p>
        </w:tc>
        <w:tc>
          <w:tcPr>
            <w:tcW w:w="496" w:type="pct"/>
            <w:shd w:val="clear" w:color="auto" w:fill="FFFFFF" w:themeFill="background1"/>
          </w:tcPr>
          <w:p w14:paraId="07BC11C3" w14:textId="77777777" w:rsidR="00DF03D1" w:rsidRPr="00C11B48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C11B48">
              <w:rPr>
                <w:sz w:val="16"/>
                <w:szCs w:val="16"/>
                <w:lang w:val="en-GB"/>
              </w:rPr>
              <w:t>~5,200</w:t>
            </w:r>
          </w:p>
          <w:p w14:paraId="55020BC1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35" w:type="pct"/>
            <w:shd w:val="clear" w:color="auto" w:fill="FFFFFF" w:themeFill="background1"/>
          </w:tcPr>
          <w:p w14:paraId="4A89C181" w14:textId="77777777" w:rsidR="00DF03D1" w:rsidRPr="00A400E3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A400E3">
              <w:rPr>
                <w:sz w:val="16"/>
                <w:szCs w:val="16"/>
                <w:lang w:val="en-GB"/>
              </w:rPr>
              <w:t>LV6201 Load 19 [H0-G]</w:t>
            </w:r>
          </w:p>
          <w:p w14:paraId="21D15C43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74" w:type="pct"/>
            <w:shd w:val="clear" w:color="auto" w:fill="FFFFFF" w:themeFill="background1"/>
          </w:tcPr>
          <w:p w14:paraId="77CD4D7A" w14:textId="77777777" w:rsidR="00DF03D1" w:rsidRPr="00A400E3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A400E3">
              <w:rPr>
                <w:sz w:val="16"/>
                <w:szCs w:val="16"/>
                <w:lang w:val="en-GB"/>
              </w:rPr>
              <w:t>LV6201 Load 22 [H0-G], LV6201 Load 40 [H0-G]</w:t>
            </w:r>
          </w:p>
          <w:p w14:paraId="1A224B0B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46" w:type="pct"/>
            <w:shd w:val="clear" w:color="auto" w:fill="FFFFFF" w:themeFill="background1"/>
          </w:tcPr>
          <w:p w14:paraId="30A59314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5B0834F0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64E3D0C0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1" w:type="pct"/>
            <w:shd w:val="clear" w:color="auto" w:fill="FFFFFF" w:themeFill="background1"/>
          </w:tcPr>
          <w:p w14:paraId="12CC2F5E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DF03D1" w:rsidRPr="00C0657B" w14:paraId="0C48940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  <w:shd w:val="clear" w:color="auto" w:fill="FFFFFF" w:themeFill="background1"/>
          </w:tcPr>
          <w:p w14:paraId="011E27C4" w14:textId="77777777" w:rsidR="00DF03D1" w:rsidRPr="00C0657B" w:rsidRDefault="00DF03D1">
            <w:pPr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6</w:t>
            </w:r>
          </w:p>
        </w:tc>
        <w:tc>
          <w:tcPr>
            <w:tcW w:w="538" w:type="pct"/>
            <w:shd w:val="clear" w:color="auto" w:fill="FFFFFF" w:themeFill="background1"/>
          </w:tcPr>
          <w:p w14:paraId="7CE830F0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Household</w:t>
            </w:r>
          </w:p>
        </w:tc>
        <w:tc>
          <w:tcPr>
            <w:tcW w:w="504" w:type="pct"/>
            <w:shd w:val="clear" w:color="auto" w:fill="FFFFFF" w:themeFill="background1"/>
          </w:tcPr>
          <w:p w14:paraId="72AA63DE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A9791C">
              <w:rPr>
                <w:sz w:val="16"/>
                <w:szCs w:val="16"/>
                <w:lang w:val="en-GB"/>
              </w:rPr>
              <w:t>14,093.83</w:t>
            </w:r>
          </w:p>
        </w:tc>
        <w:tc>
          <w:tcPr>
            <w:tcW w:w="496" w:type="pct"/>
            <w:shd w:val="clear" w:color="auto" w:fill="FFFFFF" w:themeFill="background1"/>
          </w:tcPr>
          <w:p w14:paraId="0DC62A9F" w14:textId="77777777" w:rsidR="00DF03D1" w:rsidRPr="00F63410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F63410">
              <w:rPr>
                <w:sz w:val="16"/>
                <w:szCs w:val="16"/>
                <w:lang w:val="en-GB"/>
              </w:rPr>
              <w:t>~5,200</w:t>
            </w:r>
          </w:p>
          <w:p w14:paraId="065DC9B1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35" w:type="pct"/>
            <w:shd w:val="clear" w:color="auto" w:fill="FFFFFF" w:themeFill="background1"/>
          </w:tcPr>
          <w:p w14:paraId="570F3A0E" w14:textId="77777777" w:rsidR="00DF03D1" w:rsidRPr="00273365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273365">
              <w:rPr>
                <w:sz w:val="16"/>
                <w:szCs w:val="16"/>
                <w:lang w:val="en-GB"/>
              </w:rPr>
              <w:t>LV6201 Load 6 [H0-A]</w:t>
            </w:r>
          </w:p>
          <w:p w14:paraId="7E33121C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74" w:type="pct"/>
            <w:shd w:val="clear" w:color="auto" w:fill="FFFFFF" w:themeFill="background1"/>
          </w:tcPr>
          <w:p w14:paraId="084AB303" w14:textId="77777777" w:rsidR="00DF03D1" w:rsidRPr="00273365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273365">
              <w:rPr>
                <w:sz w:val="16"/>
                <w:szCs w:val="16"/>
                <w:lang w:val="en-GB"/>
              </w:rPr>
              <w:t>LV6201 Load 73 [H0-A], LV6201 Load 27 [H0-A]</w:t>
            </w:r>
          </w:p>
          <w:p w14:paraId="34C230DD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46" w:type="pct"/>
            <w:shd w:val="clear" w:color="auto" w:fill="FFFFFF" w:themeFill="background1"/>
          </w:tcPr>
          <w:p w14:paraId="18D95FA9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663793E9" w14:textId="77777777" w:rsidR="00DF03D1" w:rsidRPr="00EB53F5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EB53F5">
              <w:rPr>
                <w:sz w:val="16"/>
                <w:szCs w:val="16"/>
                <w:lang w:val="en-GB"/>
              </w:rPr>
              <w:t>4,303.49</w:t>
            </w:r>
          </w:p>
          <w:p w14:paraId="7D32305A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0975DD51" w14:textId="77777777" w:rsidR="00DF03D1" w:rsidRPr="003652A8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3652A8">
              <w:rPr>
                <w:sz w:val="16"/>
                <w:szCs w:val="16"/>
                <w:lang w:val="en-GB"/>
              </w:rPr>
              <w:t>~4,200–4,700</w:t>
            </w:r>
          </w:p>
          <w:p w14:paraId="09B82034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1" w:type="pct"/>
            <w:shd w:val="clear" w:color="auto" w:fill="FFFFFF" w:themeFill="background1"/>
          </w:tcPr>
          <w:p w14:paraId="77B83212" w14:textId="77777777" w:rsidR="00DF03D1" w:rsidRPr="00412251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412251">
              <w:rPr>
                <w:sz w:val="16"/>
                <w:szCs w:val="16"/>
                <w:lang w:val="en-GB"/>
              </w:rPr>
              <w:t xml:space="preserve">LV6201 </w:t>
            </w:r>
            <w:proofErr w:type="spellStart"/>
            <w:r w:rsidRPr="00412251">
              <w:rPr>
                <w:sz w:val="16"/>
                <w:szCs w:val="16"/>
                <w:lang w:val="en-GB"/>
              </w:rPr>
              <w:t>SGen</w:t>
            </w:r>
            <w:proofErr w:type="spellEnd"/>
            <w:r w:rsidRPr="00412251">
              <w:rPr>
                <w:sz w:val="16"/>
                <w:szCs w:val="16"/>
                <w:lang w:val="en-GB"/>
              </w:rPr>
              <w:t xml:space="preserve"> 5 [PV8]</w:t>
            </w:r>
          </w:p>
          <w:p w14:paraId="7065CBCE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DF03D1" w:rsidRPr="00C0657B" w14:paraId="4DFEBC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  <w:shd w:val="clear" w:color="auto" w:fill="FFFFFF" w:themeFill="background1"/>
          </w:tcPr>
          <w:p w14:paraId="576288B5" w14:textId="77777777" w:rsidR="00DF03D1" w:rsidRPr="00C0657B" w:rsidRDefault="00DF03D1">
            <w:pPr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7</w:t>
            </w:r>
          </w:p>
        </w:tc>
        <w:tc>
          <w:tcPr>
            <w:tcW w:w="538" w:type="pct"/>
            <w:shd w:val="clear" w:color="auto" w:fill="FFFFFF" w:themeFill="background1"/>
          </w:tcPr>
          <w:p w14:paraId="7A23773E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Bank</w:t>
            </w:r>
          </w:p>
        </w:tc>
        <w:tc>
          <w:tcPr>
            <w:tcW w:w="504" w:type="pct"/>
            <w:shd w:val="clear" w:color="auto" w:fill="FFFFFF" w:themeFill="background1"/>
          </w:tcPr>
          <w:p w14:paraId="3DA29084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9791C">
              <w:rPr>
                <w:sz w:val="16"/>
                <w:szCs w:val="16"/>
                <w:lang w:val="en-GB"/>
              </w:rPr>
              <w:t>9,452.83</w:t>
            </w:r>
          </w:p>
        </w:tc>
        <w:tc>
          <w:tcPr>
            <w:tcW w:w="496" w:type="pct"/>
            <w:shd w:val="clear" w:color="auto" w:fill="FFFFFF" w:themeFill="background1"/>
          </w:tcPr>
          <w:p w14:paraId="208EEFB2" w14:textId="77777777" w:rsidR="00DF03D1" w:rsidRPr="00F77DE5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F77DE5">
              <w:rPr>
                <w:sz w:val="16"/>
                <w:szCs w:val="16"/>
                <w:lang w:val="en-GB"/>
              </w:rPr>
              <w:t>8,850</w:t>
            </w:r>
          </w:p>
          <w:p w14:paraId="268E4E0A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35" w:type="pct"/>
            <w:shd w:val="clear" w:color="auto" w:fill="FFFFFF" w:themeFill="background1"/>
          </w:tcPr>
          <w:p w14:paraId="3C54AF53" w14:textId="77777777" w:rsidR="00DF03D1" w:rsidRPr="00273365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273365">
              <w:rPr>
                <w:sz w:val="16"/>
                <w:szCs w:val="16"/>
                <w:lang w:val="en-GB"/>
              </w:rPr>
              <w:t>LV6201 Load 26 [G1-B]</w:t>
            </w:r>
          </w:p>
          <w:p w14:paraId="17D6C6E4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74" w:type="pct"/>
            <w:shd w:val="clear" w:color="auto" w:fill="FFFFFF" w:themeFill="background1"/>
          </w:tcPr>
          <w:p w14:paraId="2598D419" w14:textId="77777777" w:rsidR="00DF03D1" w:rsidRPr="001402EF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1402EF">
              <w:rPr>
                <w:sz w:val="16"/>
                <w:szCs w:val="16"/>
                <w:lang w:val="en-GB"/>
              </w:rPr>
              <w:t>LV6201 Load 33 [G1-B], LV6201 Load 49 [G1-C]</w:t>
            </w:r>
          </w:p>
          <w:p w14:paraId="730D908E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46" w:type="pct"/>
            <w:shd w:val="clear" w:color="auto" w:fill="FFFFFF" w:themeFill="background1"/>
          </w:tcPr>
          <w:p w14:paraId="6A6F90BE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5510BE49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7E60DA9F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1" w:type="pct"/>
            <w:shd w:val="clear" w:color="auto" w:fill="FFFFFF" w:themeFill="background1"/>
          </w:tcPr>
          <w:p w14:paraId="64AFF960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DF03D1" w:rsidRPr="00E12830" w14:paraId="7E14C25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  <w:shd w:val="clear" w:color="auto" w:fill="FFFFFF" w:themeFill="background1"/>
          </w:tcPr>
          <w:p w14:paraId="4086F90C" w14:textId="77777777" w:rsidR="00DF03D1" w:rsidRPr="00C0657B" w:rsidRDefault="00DF03D1">
            <w:pPr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8</w:t>
            </w:r>
          </w:p>
        </w:tc>
        <w:tc>
          <w:tcPr>
            <w:tcW w:w="538" w:type="pct"/>
            <w:shd w:val="clear" w:color="auto" w:fill="FFFFFF" w:themeFill="background1"/>
          </w:tcPr>
          <w:p w14:paraId="150D1941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Household</w:t>
            </w:r>
          </w:p>
        </w:tc>
        <w:tc>
          <w:tcPr>
            <w:tcW w:w="504" w:type="pct"/>
            <w:shd w:val="clear" w:color="auto" w:fill="FFFFFF" w:themeFill="background1"/>
          </w:tcPr>
          <w:p w14:paraId="328E8890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66E80">
              <w:rPr>
                <w:sz w:val="16"/>
                <w:szCs w:val="16"/>
                <w:lang w:val="en-GB"/>
              </w:rPr>
              <w:t>1,803.63</w:t>
            </w:r>
          </w:p>
        </w:tc>
        <w:tc>
          <w:tcPr>
            <w:tcW w:w="496" w:type="pct"/>
            <w:shd w:val="clear" w:color="auto" w:fill="FFFFFF" w:themeFill="background1"/>
          </w:tcPr>
          <w:p w14:paraId="2119CDC3" w14:textId="77777777" w:rsidR="00DF03D1" w:rsidRPr="004D7FDA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4D7FDA">
              <w:rPr>
                <w:sz w:val="16"/>
                <w:szCs w:val="16"/>
                <w:lang w:val="en-GB"/>
              </w:rPr>
              <w:t>~4,800</w:t>
            </w:r>
          </w:p>
          <w:p w14:paraId="75F77652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35" w:type="pct"/>
            <w:shd w:val="clear" w:color="auto" w:fill="FFFFFF" w:themeFill="background1"/>
          </w:tcPr>
          <w:p w14:paraId="318328BE" w14:textId="77777777" w:rsidR="00DF03D1" w:rsidRPr="001402EF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1402EF">
              <w:rPr>
                <w:sz w:val="16"/>
                <w:szCs w:val="16"/>
                <w:lang w:val="en-GB"/>
              </w:rPr>
              <w:t>LV6201 Load 34 [H0-B]</w:t>
            </w:r>
          </w:p>
          <w:p w14:paraId="0FBECBBB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74" w:type="pct"/>
            <w:shd w:val="clear" w:color="auto" w:fill="FFFFFF" w:themeFill="background1"/>
          </w:tcPr>
          <w:p w14:paraId="259A7C15" w14:textId="77777777" w:rsidR="00DF03D1" w:rsidRPr="00766409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766409">
              <w:rPr>
                <w:sz w:val="16"/>
                <w:szCs w:val="16"/>
                <w:lang w:val="en-GB"/>
              </w:rPr>
              <w:t>LV6201 Load 43 [H0-B], LV6201 Load 95 [H0-B]</w:t>
            </w:r>
          </w:p>
          <w:p w14:paraId="3296FF7B" w14:textId="77777777" w:rsidR="00DF03D1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65D3E0F5" w14:textId="77777777" w:rsidR="00DF03D1" w:rsidRPr="00766409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46" w:type="pct"/>
            <w:shd w:val="clear" w:color="auto" w:fill="FFFFFF" w:themeFill="background1"/>
          </w:tcPr>
          <w:p w14:paraId="0C69F797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584C1480" w14:textId="77777777" w:rsidR="00DF03D1" w:rsidRPr="00CB46F8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CB46F8">
              <w:rPr>
                <w:sz w:val="16"/>
                <w:szCs w:val="16"/>
                <w:lang w:val="en-GB"/>
              </w:rPr>
              <w:t>2,664.07</w:t>
            </w:r>
          </w:p>
          <w:p w14:paraId="79BB58A0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2343E212" w14:textId="77777777" w:rsidR="00DF03D1" w:rsidRPr="00412251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412251">
              <w:rPr>
                <w:sz w:val="16"/>
                <w:szCs w:val="16"/>
                <w:lang w:val="en-GB"/>
              </w:rPr>
              <w:t>~2,500–2,900</w:t>
            </w:r>
          </w:p>
          <w:p w14:paraId="7E448E66" w14:textId="77777777" w:rsidR="00DF03D1" w:rsidRPr="00C0657B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1" w:type="pct"/>
            <w:shd w:val="clear" w:color="auto" w:fill="FFFFFF" w:themeFill="background1"/>
          </w:tcPr>
          <w:p w14:paraId="2717D24C" w14:textId="77777777" w:rsidR="00DF03D1" w:rsidRPr="00E12830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nl-BE"/>
              </w:rPr>
            </w:pPr>
            <w:r w:rsidRPr="00E12830">
              <w:rPr>
                <w:sz w:val="16"/>
                <w:szCs w:val="16"/>
                <w:lang w:val="nl-BE"/>
              </w:rPr>
              <w:t>LV6201 SGen 8 [PV2] / LV6201 SGen 2 [PV2]</w:t>
            </w:r>
          </w:p>
          <w:p w14:paraId="57EB6F2C" w14:textId="77777777" w:rsidR="00DF03D1" w:rsidRPr="00E12830" w:rsidRDefault="00DF03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  <w:lang w:val="nl-BE"/>
              </w:rPr>
            </w:pPr>
          </w:p>
        </w:tc>
      </w:tr>
      <w:tr w:rsidR="00DF03D1" w:rsidRPr="00C0657B" w14:paraId="372C3B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" w:type="pct"/>
            <w:shd w:val="clear" w:color="auto" w:fill="FFFFFF" w:themeFill="background1"/>
          </w:tcPr>
          <w:p w14:paraId="7D70C897" w14:textId="77777777" w:rsidR="00DF03D1" w:rsidRPr="00C0657B" w:rsidRDefault="00DF03D1">
            <w:pPr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9</w:t>
            </w:r>
          </w:p>
        </w:tc>
        <w:tc>
          <w:tcPr>
            <w:tcW w:w="538" w:type="pct"/>
            <w:shd w:val="clear" w:color="auto" w:fill="FFFFFF" w:themeFill="background1"/>
          </w:tcPr>
          <w:p w14:paraId="6ACC3739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C0657B">
              <w:rPr>
                <w:sz w:val="16"/>
                <w:szCs w:val="16"/>
              </w:rPr>
              <w:t>Household</w:t>
            </w:r>
          </w:p>
        </w:tc>
        <w:tc>
          <w:tcPr>
            <w:tcW w:w="504" w:type="pct"/>
            <w:shd w:val="clear" w:color="auto" w:fill="FFFFFF" w:themeFill="background1"/>
          </w:tcPr>
          <w:p w14:paraId="376F74FA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A6DB4">
              <w:rPr>
                <w:sz w:val="16"/>
                <w:szCs w:val="16"/>
                <w:lang w:val="en-GB"/>
              </w:rPr>
              <w:t>9,817.13</w:t>
            </w:r>
          </w:p>
        </w:tc>
        <w:tc>
          <w:tcPr>
            <w:tcW w:w="496" w:type="pct"/>
            <w:shd w:val="clear" w:color="auto" w:fill="FFFFFF" w:themeFill="background1"/>
          </w:tcPr>
          <w:p w14:paraId="49E76A9E" w14:textId="77777777" w:rsidR="00DF03D1" w:rsidRPr="00E774E3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E774E3">
              <w:rPr>
                <w:sz w:val="16"/>
                <w:szCs w:val="16"/>
                <w:lang w:val="en-GB"/>
              </w:rPr>
              <w:t>~3,150</w:t>
            </w:r>
          </w:p>
          <w:p w14:paraId="4DF21A65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35" w:type="pct"/>
            <w:shd w:val="clear" w:color="auto" w:fill="FFFFFF" w:themeFill="background1"/>
          </w:tcPr>
          <w:p w14:paraId="5BEB7D37" w14:textId="77777777" w:rsidR="00DF03D1" w:rsidRPr="00766409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766409">
              <w:rPr>
                <w:sz w:val="16"/>
                <w:szCs w:val="16"/>
                <w:lang w:val="en-GB"/>
              </w:rPr>
              <w:t>LV6201 Load 31 [H0-C]</w:t>
            </w:r>
          </w:p>
          <w:p w14:paraId="742F8FBA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74" w:type="pct"/>
            <w:shd w:val="clear" w:color="auto" w:fill="FFFFFF" w:themeFill="background1"/>
          </w:tcPr>
          <w:p w14:paraId="5FA9D039" w14:textId="77777777" w:rsidR="00DF03D1" w:rsidRPr="00766409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GB"/>
              </w:rPr>
            </w:pPr>
            <w:r w:rsidRPr="00766409">
              <w:rPr>
                <w:sz w:val="16"/>
                <w:szCs w:val="16"/>
                <w:lang w:val="en-GB"/>
              </w:rPr>
              <w:t xml:space="preserve">LV6201 Load 47 [H0-C], LV6201 Load 61 </w:t>
            </w:r>
            <w:r w:rsidRPr="00766409">
              <w:rPr>
                <w:sz w:val="16"/>
                <w:szCs w:val="16"/>
                <w:lang w:val="en-GB"/>
              </w:rPr>
              <w:lastRenderedPageBreak/>
              <w:t>[H0-C]</w:t>
            </w:r>
          </w:p>
          <w:p w14:paraId="10A60C14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46" w:type="pct"/>
            <w:shd w:val="clear" w:color="auto" w:fill="FFFFFF" w:themeFill="background1"/>
          </w:tcPr>
          <w:p w14:paraId="4D2A07EC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607ECC76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551" w:type="pct"/>
            <w:shd w:val="clear" w:color="auto" w:fill="FFFFFF" w:themeFill="background1"/>
          </w:tcPr>
          <w:p w14:paraId="7B76C200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1" w:type="pct"/>
            <w:shd w:val="clear" w:color="auto" w:fill="FFFFFF" w:themeFill="background1"/>
          </w:tcPr>
          <w:p w14:paraId="15FD72DD" w14:textId="77777777" w:rsidR="00DF03D1" w:rsidRPr="00C0657B" w:rsidRDefault="00DF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6EC3A4A" w14:textId="77777777" w:rsidR="00DF03D1" w:rsidRPr="00973821" w:rsidRDefault="00DF03D1" w:rsidP="00DF03D1">
      <w:r>
        <w:br/>
      </w:r>
      <w:r w:rsidRPr="00973821">
        <w:rPr>
          <w:b/>
          <w:bCs/>
        </w:rPr>
        <w:t>Profile selection</w:t>
      </w:r>
      <w:r w:rsidRPr="00973821">
        <w:br/>
        <w:t xml:space="preserve">For each REC participant </w:t>
      </w:r>
      <m:oMath>
        <m:r>
          <w:rPr>
            <w:rFonts w:ascii="Cambria Math" w:hAnsi="Cambria Math"/>
          </w:rPr>
          <m:t>i</m:t>
        </m:r>
      </m:oMath>
      <w:r w:rsidRPr="00973821">
        <w:t xml:space="preserve">, all SimBench loads within network </w:t>
      </w:r>
      <m:oMath>
        <m:r>
          <w:rPr>
            <w:rFonts w:ascii="Cambria Math" w:hAnsi="Cambria Math"/>
          </w:rPr>
          <m:t>n</m:t>
        </m:r>
      </m:oMath>
      <w:r w:rsidRPr="00973821">
        <w:t>matching the participant’s functional class are selected:</w:t>
      </w:r>
    </w:p>
    <w:p w14:paraId="1F84F4A3" w14:textId="77777777" w:rsidR="00DF03D1" w:rsidRPr="00973821" w:rsidRDefault="00DF03D1" w:rsidP="00DF03D1">
      <w:pPr>
        <w:numPr>
          <w:ilvl w:val="0"/>
          <w:numId w:val="10"/>
        </w:numPr>
        <w:spacing w:after="160" w:line="278" w:lineRule="auto"/>
      </w:pPr>
      <w:r w:rsidRPr="00973821">
        <w:t>Residential → H0-*</w:t>
      </w:r>
    </w:p>
    <w:p w14:paraId="4AA9DD31" w14:textId="77777777" w:rsidR="00DF03D1" w:rsidRPr="00973821" w:rsidRDefault="00DF03D1" w:rsidP="00DF03D1">
      <w:pPr>
        <w:numPr>
          <w:ilvl w:val="0"/>
          <w:numId w:val="10"/>
        </w:numPr>
        <w:spacing w:after="160" w:line="278" w:lineRule="auto"/>
      </w:pPr>
      <w:r w:rsidRPr="00973821">
        <w:t>Residential with electric hot water → H0-G</w:t>
      </w:r>
    </w:p>
    <w:p w14:paraId="719781AE" w14:textId="77777777" w:rsidR="00DF03D1" w:rsidRPr="00973821" w:rsidRDefault="00DF03D1" w:rsidP="00DF03D1">
      <w:pPr>
        <w:numPr>
          <w:ilvl w:val="0"/>
          <w:numId w:val="10"/>
        </w:numPr>
        <w:spacing w:after="160" w:line="278" w:lineRule="auto"/>
      </w:pPr>
      <w:r w:rsidRPr="00973821">
        <w:t>Commercial → G1-*</w:t>
      </w:r>
    </w:p>
    <w:p w14:paraId="5C56EB18" w14:textId="77777777" w:rsidR="00DF03D1" w:rsidRPr="00973821" w:rsidRDefault="00DF03D1" w:rsidP="00DF03D1">
      <w:pPr>
        <w:numPr>
          <w:ilvl w:val="0"/>
          <w:numId w:val="10"/>
        </w:numPr>
        <w:spacing w:after="160" w:line="278" w:lineRule="auto"/>
      </w:pPr>
      <w:r w:rsidRPr="00973821">
        <w:t>Public buildings → G4-</w:t>
      </w:r>
      <w:r w:rsidRPr="00973821">
        <w:rPr>
          <w:i/>
          <w:iCs/>
        </w:rPr>
        <w:t>, G6-</w:t>
      </w:r>
    </w:p>
    <w:p w14:paraId="0D85CD5D" w14:textId="77777777" w:rsidR="00DF03D1" w:rsidRDefault="00DF03D1" w:rsidP="00DF03D1"/>
    <w:p w14:paraId="612433DD" w14:textId="77777777" w:rsidR="00DF03D1" w:rsidRDefault="00DF03D1" w:rsidP="00DF03D1"/>
    <w:p w14:paraId="44E67F46" w14:textId="77777777" w:rsidR="00DF03D1" w:rsidRDefault="00DF03D1" w:rsidP="00DF03D1"/>
    <w:p w14:paraId="59AD8009" w14:textId="77777777" w:rsidR="00DF03D1" w:rsidRDefault="00DF03D1" w:rsidP="00DF03D1"/>
    <w:p w14:paraId="7015D0C7" w14:textId="77777777" w:rsidR="00DF03D1" w:rsidRDefault="00DF03D1" w:rsidP="00DF03D1"/>
    <w:p w14:paraId="0FF757A2" w14:textId="77777777" w:rsidR="00DF03D1" w:rsidRDefault="00DF03D1" w:rsidP="00DF03D1"/>
    <w:p w14:paraId="1EE9A6B7" w14:textId="77777777" w:rsidR="00DF03D1" w:rsidRDefault="00DF03D1" w:rsidP="00DF03D1"/>
    <w:p w14:paraId="04AD6B30" w14:textId="77777777" w:rsidR="00DF03D1" w:rsidRDefault="00DF03D1" w:rsidP="00DF03D1"/>
    <w:p w14:paraId="0BF5C677" w14:textId="77777777" w:rsidR="00DF03D1" w:rsidRDefault="00DF03D1" w:rsidP="00DF03D1"/>
    <w:p w14:paraId="6ECB7548" w14:textId="77777777" w:rsidR="00DF03D1" w:rsidRDefault="00DF03D1" w:rsidP="00DF03D1"/>
    <w:p w14:paraId="0E5F31E3" w14:textId="77777777" w:rsidR="00DF03D1" w:rsidRDefault="00DF03D1" w:rsidP="00DF03D1"/>
    <w:p w14:paraId="75098623" w14:textId="77777777" w:rsidR="00DF03D1" w:rsidRDefault="00DF03D1" w:rsidP="00DF03D1"/>
    <w:p w14:paraId="096BE128" w14:textId="77777777" w:rsidR="00DF03D1" w:rsidRDefault="00DF03D1" w:rsidP="00DF03D1"/>
    <w:p w14:paraId="0AA97980" w14:textId="77777777" w:rsidR="00DF03D1" w:rsidRDefault="00DF03D1" w:rsidP="00DF03D1"/>
    <w:p w14:paraId="22A6DF4B" w14:textId="77777777" w:rsidR="00DF03D1" w:rsidRDefault="00DF03D1" w:rsidP="00DF03D1"/>
    <w:p w14:paraId="76D11822" w14:textId="77777777" w:rsidR="00DF03D1" w:rsidRDefault="00DF03D1" w:rsidP="00DF03D1"/>
    <w:p w14:paraId="4E97D307" w14:textId="77777777" w:rsidR="00DF03D1" w:rsidRDefault="00DF03D1" w:rsidP="00DF03D1"/>
    <w:p w14:paraId="318784FE" w14:textId="77777777" w:rsidR="00DF03D1" w:rsidRDefault="00DF03D1" w:rsidP="00DF03D1"/>
    <w:p w14:paraId="3705C8C2" w14:textId="77777777" w:rsidR="00DF03D1" w:rsidRDefault="00DF03D1" w:rsidP="00DF03D1"/>
    <w:p w14:paraId="73F39510" w14:textId="77777777" w:rsidR="00DF03D1" w:rsidRDefault="00DF03D1" w:rsidP="00DF03D1"/>
    <w:p w14:paraId="62AA77CD" w14:textId="77777777" w:rsidR="00DF03D1" w:rsidRDefault="00DF03D1" w:rsidP="00DF03D1"/>
    <w:p w14:paraId="40C2F061" w14:textId="77777777" w:rsidR="00DF03D1" w:rsidRPr="00844D3C" w:rsidRDefault="00DF03D1" w:rsidP="00DF03D1"/>
    <w:p w14:paraId="118C8B37" w14:textId="77777777" w:rsidR="00DF03D1" w:rsidRDefault="00DF03D1" w:rsidP="00DF03D1"/>
    <w:p w14:paraId="57C56584" w14:textId="77777777" w:rsidR="00DF03D1" w:rsidRDefault="00DF03D1" w:rsidP="00DF03D1"/>
    <w:p w14:paraId="4AD45D0F" w14:textId="77777777" w:rsidR="00DF03D1" w:rsidRDefault="00DF03D1" w:rsidP="00DF03D1"/>
    <w:p w14:paraId="5002D5B3" w14:textId="77777777" w:rsidR="00DF03D1" w:rsidRDefault="00DF03D1" w:rsidP="00DF03D1"/>
    <w:p w14:paraId="17CD1849" w14:textId="77777777" w:rsidR="00DF03D1" w:rsidRDefault="00DF03D1" w:rsidP="00DF03D1"/>
    <w:p w14:paraId="32295D58" w14:textId="77777777" w:rsidR="00DF03D1" w:rsidRDefault="00DF03D1" w:rsidP="00DF03D1"/>
    <w:p w14:paraId="77EED4FA" w14:textId="77777777" w:rsidR="00DF03D1" w:rsidRDefault="00DF03D1" w:rsidP="00DF03D1"/>
    <w:p w14:paraId="206D7D1F" w14:textId="77777777" w:rsidR="00DF03D1" w:rsidRDefault="00DF03D1" w:rsidP="00DF03D1"/>
    <w:p w14:paraId="2365E34F" w14:textId="77777777" w:rsidR="00DF03D1" w:rsidRDefault="00DF03D1" w:rsidP="00DF03D1"/>
    <w:p w14:paraId="16CE0766" w14:textId="77777777" w:rsidR="00DF03D1" w:rsidRDefault="00DF03D1" w:rsidP="00DF03D1"/>
    <w:p w14:paraId="78FE8248" w14:textId="77777777" w:rsidR="00DF03D1" w:rsidRDefault="00DF03D1" w:rsidP="00DF03D1"/>
    <w:p w14:paraId="56D90721" w14:textId="77777777" w:rsidR="00DF03D1" w:rsidRDefault="00DF03D1" w:rsidP="00DF03D1"/>
    <w:p w14:paraId="5EF36A4F" w14:textId="77777777" w:rsidR="00DF03D1" w:rsidRDefault="00DF03D1" w:rsidP="00DF03D1"/>
    <w:tbl>
      <w:tblPr>
        <w:tblStyle w:val="TableGrid"/>
        <w:tblW w:w="3767" w:type="pct"/>
        <w:tblLook w:val="04A0" w:firstRow="1" w:lastRow="0" w:firstColumn="1" w:lastColumn="0" w:noHBand="0" w:noVBand="1"/>
      </w:tblPr>
      <w:tblGrid>
        <w:gridCol w:w="667"/>
        <w:gridCol w:w="1183"/>
        <w:gridCol w:w="1150"/>
        <w:gridCol w:w="783"/>
        <w:gridCol w:w="983"/>
        <w:gridCol w:w="222"/>
        <w:gridCol w:w="1150"/>
        <w:gridCol w:w="666"/>
      </w:tblGrid>
      <w:tr w:rsidR="00DF03D1" w:rsidRPr="003B4453" w14:paraId="066DE635" w14:textId="77777777">
        <w:tc>
          <w:tcPr>
            <w:tcW w:w="483" w:type="pct"/>
          </w:tcPr>
          <w:p w14:paraId="3B423310" w14:textId="77777777" w:rsidR="00DF03D1" w:rsidRPr="003B4453" w:rsidRDefault="00DF03D1">
            <w:pPr>
              <w:rPr>
                <w:sz w:val="20"/>
                <w:szCs w:val="20"/>
              </w:rPr>
            </w:pPr>
            <w:r w:rsidRPr="003B4453">
              <w:rPr>
                <w:sz w:val="20"/>
                <w:szCs w:val="20"/>
              </w:rPr>
              <w:t xml:space="preserve">Node </w:t>
            </w:r>
          </w:p>
        </w:tc>
        <w:tc>
          <w:tcPr>
            <w:tcW w:w="871" w:type="pct"/>
          </w:tcPr>
          <w:p w14:paraId="75ADC8E5" w14:textId="77777777" w:rsidR="00DF03D1" w:rsidRPr="003B4453" w:rsidRDefault="00DF03D1">
            <w:pPr>
              <w:rPr>
                <w:sz w:val="20"/>
                <w:szCs w:val="20"/>
              </w:rPr>
            </w:pP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Participant</w:t>
            </w:r>
          </w:p>
        </w:tc>
        <w:tc>
          <w:tcPr>
            <w:tcW w:w="846" w:type="pct"/>
            <w:vAlign w:val="center"/>
          </w:tcPr>
          <w:p w14:paraId="27010276" w14:textId="77777777" w:rsidR="00DF03D1" w:rsidRPr="003B4453" w:rsidRDefault="00DF03D1">
            <w:pPr>
              <w:rPr>
                <w:sz w:val="20"/>
                <w:szCs w:val="20"/>
              </w:rPr>
            </w:pP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Possible Load (</w:t>
            </w:r>
            <w:proofErr w:type="spellStart"/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SimBench</w:t>
            </w:r>
            <w:proofErr w:type="spellEnd"/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 name – list)</w:t>
            </w:r>
          </w:p>
        </w:tc>
        <w:tc>
          <w:tcPr>
            <w:tcW w:w="576" w:type="pct"/>
          </w:tcPr>
          <w:p w14:paraId="6CC839B6" w14:textId="77777777" w:rsidR="00DF03D1" w:rsidRPr="003B4453" w:rsidRDefault="00DF03D1">
            <w:pPr>
              <w:rPr>
                <w:sz w:val="20"/>
                <w:szCs w:val="20"/>
              </w:rPr>
            </w:pP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Load profile</w:t>
            </w:r>
          </w:p>
        </w:tc>
        <w:tc>
          <w:tcPr>
            <w:tcW w:w="724" w:type="pct"/>
          </w:tcPr>
          <w:p w14:paraId="585AFAF2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Capacity</w:t>
            </w:r>
          </w:p>
        </w:tc>
        <w:tc>
          <w:tcPr>
            <w:tcW w:w="163" w:type="pct"/>
          </w:tcPr>
          <w:p w14:paraId="3559EB42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846" w:type="pct"/>
          </w:tcPr>
          <w:p w14:paraId="55A3188B" w14:textId="77777777" w:rsidR="00DF03D1" w:rsidRPr="003B4453" w:rsidRDefault="00DF03D1">
            <w:pPr>
              <w:rPr>
                <w:sz w:val="20"/>
                <w:szCs w:val="20"/>
              </w:rPr>
            </w:pP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RES (</w:t>
            </w:r>
            <w:proofErr w:type="spellStart"/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SimBench</w:t>
            </w:r>
            <w:proofErr w:type="spellEnd"/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 name – list)</w:t>
            </w:r>
          </w:p>
        </w:tc>
        <w:tc>
          <w:tcPr>
            <w:tcW w:w="490" w:type="pct"/>
          </w:tcPr>
          <w:p w14:paraId="6CF176F7" w14:textId="77777777" w:rsidR="00DF03D1" w:rsidRPr="003B4453" w:rsidRDefault="00DF03D1">
            <w:pPr>
              <w:rPr>
                <w:sz w:val="20"/>
                <w:szCs w:val="20"/>
              </w:rPr>
            </w:pP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 xml:space="preserve">PV </w:t>
            </w:r>
            <w:proofErr w:type="spellStart"/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kWp</w:t>
            </w:r>
            <w:proofErr w:type="spellEnd"/>
          </w:p>
        </w:tc>
      </w:tr>
      <w:tr w:rsidR="00DF03D1" w:rsidRPr="003B4453" w14:paraId="3685A321" w14:textId="77777777">
        <w:tc>
          <w:tcPr>
            <w:tcW w:w="483" w:type="pct"/>
          </w:tcPr>
          <w:p w14:paraId="41253820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871" w:type="pct"/>
            <w:vAlign w:val="center"/>
          </w:tcPr>
          <w:p w14:paraId="4BE6F84B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Local Authority</w:t>
            </w:r>
          </w:p>
        </w:tc>
        <w:tc>
          <w:tcPr>
            <w:tcW w:w="846" w:type="pct"/>
            <w:vAlign w:val="center"/>
          </w:tcPr>
          <w:p w14:paraId="76D038D3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eastAsia="en-GB"/>
              </w:rPr>
              <w:t xml:space="preserve">• LV6.201 Load 2 [G4-A] </w:t>
            </w:r>
          </w:p>
          <w:p w14:paraId="2D20DFDA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LV6.201 Load 18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[G4-A]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</w:p>
          <w:p w14:paraId="613888EF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LV6.201 Load 38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[G4-B]</w:t>
            </w:r>
          </w:p>
        </w:tc>
        <w:tc>
          <w:tcPr>
            <w:tcW w:w="576" w:type="pct"/>
          </w:tcPr>
          <w:p w14:paraId="50EA1164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G4-*</w:t>
            </w:r>
          </w:p>
        </w:tc>
        <w:tc>
          <w:tcPr>
            <w:tcW w:w="724" w:type="pct"/>
          </w:tcPr>
          <w:p w14:paraId="3EA9F7A1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3" w:type="pct"/>
          </w:tcPr>
          <w:p w14:paraId="198DAE36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46" w:type="pct"/>
          </w:tcPr>
          <w:p w14:paraId="6B611579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–</w:t>
            </w:r>
          </w:p>
        </w:tc>
        <w:tc>
          <w:tcPr>
            <w:tcW w:w="490" w:type="pct"/>
          </w:tcPr>
          <w:p w14:paraId="0681A438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–</w:t>
            </w:r>
          </w:p>
        </w:tc>
      </w:tr>
      <w:tr w:rsidR="00DF03D1" w:rsidRPr="003B4453" w14:paraId="5E774BAF" w14:textId="77777777">
        <w:tc>
          <w:tcPr>
            <w:tcW w:w="483" w:type="pct"/>
          </w:tcPr>
          <w:p w14:paraId="3FCFF7F7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871" w:type="pct"/>
            <w:vAlign w:val="center"/>
          </w:tcPr>
          <w:p w14:paraId="28688371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Fire Fighting Station</w:t>
            </w:r>
          </w:p>
        </w:tc>
        <w:tc>
          <w:tcPr>
            <w:tcW w:w="846" w:type="pct"/>
            <w:vAlign w:val="center"/>
          </w:tcPr>
          <w:p w14:paraId="4C874F2E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eastAsia="en-GB"/>
              </w:rPr>
              <w:t>• LV6.201 Load 4 [G6-A]</w:t>
            </w:r>
          </w:p>
          <w:p w14:paraId="7DF57C56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LV6.201 Load 17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[G6-A]</w:t>
            </w:r>
          </w:p>
        </w:tc>
        <w:tc>
          <w:tcPr>
            <w:tcW w:w="576" w:type="pct"/>
          </w:tcPr>
          <w:p w14:paraId="4DAFED45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G6-A</w:t>
            </w:r>
          </w:p>
        </w:tc>
        <w:tc>
          <w:tcPr>
            <w:tcW w:w="724" w:type="pct"/>
          </w:tcPr>
          <w:p w14:paraId="712E5DFC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val="nl-BE" w:eastAsia="en-GB"/>
              </w:rPr>
            </w:pPr>
          </w:p>
        </w:tc>
        <w:tc>
          <w:tcPr>
            <w:tcW w:w="163" w:type="pct"/>
          </w:tcPr>
          <w:p w14:paraId="1AD8784C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val="nl-BE" w:eastAsia="en-GB"/>
              </w:rPr>
            </w:pPr>
          </w:p>
        </w:tc>
        <w:tc>
          <w:tcPr>
            <w:tcW w:w="846" w:type="pct"/>
          </w:tcPr>
          <w:p w14:paraId="7D8BB6E0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val="nl-BE" w:eastAsia="en-GB"/>
              </w:rPr>
            </w:pPr>
            <w:r w:rsidRPr="003B4453"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val="nl-BE" w:eastAsia="en-GB"/>
              </w:rPr>
              <w:t xml:space="preserve">• LV6.201 SGen 1 [PV8] </w:t>
            </w:r>
          </w:p>
          <w:p w14:paraId="73F3A336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  <w:t xml:space="preserve">• LV6.201 SGen 5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nl-BE" w:eastAsia="en-GB"/>
              </w:rPr>
              <w:t>[PV8]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  <w:t xml:space="preserve"> </w:t>
            </w:r>
          </w:p>
          <w:p w14:paraId="64C947ED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  <w:t xml:space="preserve">• LV6.201 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  <w:lastRenderedPageBreak/>
              <w:t xml:space="preserve">SGen 9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nl-BE" w:eastAsia="en-GB"/>
              </w:rPr>
              <w:t>[PV8]</w:t>
            </w:r>
          </w:p>
        </w:tc>
        <w:tc>
          <w:tcPr>
            <w:tcW w:w="490" w:type="pct"/>
          </w:tcPr>
          <w:p w14:paraId="18D92BF0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lastRenderedPageBreak/>
              <w:t>17.68</w:t>
            </w:r>
          </w:p>
        </w:tc>
      </w:tr>
      <w:tr w:rsidR="00DF03D1" w:rsidRPr="003B4453" w14:paraId="7D1B7092" w14:textId="77777777">
        <w:tc>
          <w:tcPr>
            <w:tcW w:w="483" w:type="pct"/>
          </w:tcPr>
          <w:p w14:paraId="219F6CF1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871" w:type="pct"/>
            <w:vAlign w:val="center"/>
          </w:tcPr>
          <w:p w14:paraId="7C231065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Apartment 1</w:t>
            </w:r>
          </w:p>
        </w:tc>
        <w:tc>
          <w:tcPr>
            <w:tcW w:w="846" w:type="pct"/>
            <w:vAlign w:val="center"/>
          </w:tcPr>
          <w:p w14:paraId="6838F165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eastAsia="en-GB"/>
              </w:rPr>
              <w:t xml:space="preserve">• LV6.201 Load 80 [H0-A] 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LV6.201 Load 30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[H0-A]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• LV6.201 Load 65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[H0-A]</w:t>
            </w:r>
          </w:p>
        </w:tc>
        <w:tc>
          <w:tcPr>
            <w:tcW w:w="576" w:type="pct"/>
          </w:tcPr>
          <w:p w14:paraId="6B918F86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H0-A</w:t>
            </w:r>
          </w:p>
        </w:tc>
        <w:tc>
          <w:tcPr>
            <w:tcW w:w="724" w:type="pct"/>
          </w:tcPr>
          <w:p w14:paraId="4A3BEDBB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3" w:type="pct"/>
          </w:tcPr>
          <w:p w14:paraId="781C080E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46" w:type="pct"/>
            <w:vAlign w:val="center"/>
          </w:tcPr>
          <w:p w14:paraId="666DFB38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–</w:t>
            </w:r>
          </w:p>
        </w:tc>
        <w:tc>
          <w:tcPr>
            <w:tcW w:w="490" w:type="pct"/>
            <w:vAlign w:val="center"/>
          </w:tcPr>
          <w:p w14:paraId="244B702F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–</w:t>
            </w:r>
          </w:p>
        </w:tc>
      </w:tr>
      <w:tr w:rsidR="00DF03D1" w:rsidRPr="003B4453" w14:paraId="1E7D8F0C" w14:textId="77777777">
        <w:tc>
          <w:tcPr>
            <w:tcW w:w="483" w:type="pct"/>
          </w:tcPr>
          <w:p w14:paraId="20BA8568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871" w:type="pct"/>
            <w:vAlign w:val="center"/>
          </w:tcPr>
          <w:p w14:paraId="2E9C9DB5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Apartment 2</w:t>
            </w:r>
          </w:p>
        </w:tc>
        <w:tc>
          <w:tcPr>
            <w:tcW w:w="846" w:type="pct"/>
            <w:vAlign w:val="center"/>
          </w:tcPr>
          <w:p w14:paraId="495AE1B3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eastAsia="en-GB"/>
              </w:rPr>
              <w:t>LV6.201 Load 75 [H0-B]</w:t>
            </w:r>
            <w:r w:rsidRPr="003B4453">
              <w:rPr>
                <w:rFonts w:ascii="Times New Roman" w:eastAsia="Times New Roman" w:hAnsi="Times New Roman" w:cs="Times New Roman"/>
                <w:color w:val="EE0000"/>
                <w:sz w:val="20"/>
                <w:szCs w:val="20"/>
                <w:lang w:eastAsia="en-GB"/>
              </w:rPr>
              <w:t xml:space="preserve"> 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LV6.201 Load 34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[H0-B]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• LV6.201 Load 52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[H0-B]</w:t>
            </w:r>
          </w:p>
        </w:tc>
        <w:tc>
          <w:tcPr>
            <w:tcW w:w="576" w:type="pct"/>
          </w:tcPr>
          <w:p w14:paraId="3E916BAA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H0-B</w:t>
            </w:r>
          </w:p>
        </w:tc>
        <w:tc>
          <w:tcPr>
            <w:tcW w:w="724" w:type="pct"/>
          </w:tcPr>
          <w:p w14:paraId="6BDC3837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3" w:type="pct"/>
          </w:tcPr>
          <w:p w14:paraId="7A657F8D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46" w:type="pct"/>
            <w:vAlign w:val="center"/>
          </w:tcPr>
          <w:p w14:paraId="22DB41E1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–</w:t>
            </w:r>
          </w:p>
        </w:tc>
        <w:tc>
          <w:tcPr>
            <w:tcW w:w="490" w:type="pct"/>
            <w:vAlign w:val="center"/>
          </w:tcPr>
          <w:p w14:paraId="507B1FBE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–</w:t>
            </w:r>
          </w:p>
        </w:tc>
      </w:tr>
      <w:tr w:rsidR="00DF03D1" w:rsidRPr="003B4453" w14:paraId="36EF4D3B" w14:textId="77777777">
        <w:tc>
          <w:tcPr>
            <w:tcW w:w="483" w:type="pct"/>
          </w:tcPr>
          <w:p w14:paraId="51E57CBA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871" w:type="pct"/>
            <w:vAlign w:val="center"/>
          </w:tcPr>
          <w:p w14:paraId="6BEEBC57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Apartment (EWH)</w:t>
            </w:r>
          </w:p>
        </w:tc>
        <w:tc>
          <w:tcPr>
            <w:tcW w:w="846" w:type="pct"/>
            <w:vAlign w:val="center"/>
          </w:tcPr>
          <w:p w14:paraId="40BC4E77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eastAsia="en-GB"/>
              </w:rPr>
              <w:t>LV6.201 Load 19 [H0-G]</w:t>
            </w:r>
            <w:r w:rsidRPr="003B4453">
              <w:rPr>
                <w:rFonts w:ascii="Times New Roman" w:eastAsia="Times New Roman" w:hAnsi="Times New Roman" w:cs="Times New Roman"/>
                <w:color w:val="EE0000"/>
                <w:sz w:val="20"/>
                <w:szCs w:val="20"/>
                <w:lang w:eastAsia="en-GB"/>
              </w:rPr>
              <w:t xml:space="preserve"> 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LV6.201 Load 22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[H0-G]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• LV6.201 Load 40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[H0-G]</w:t>
            </w:r>
          </w:p>
        </w:tc>
        <w:tc>
          <w:tcPr>
            <w:tcW w:w="576" w:type="pct"/>
          </w:tcPr>
          <w:p w14:paraId="131B049F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H0-G</w:t>
            </w:r>
          </w:p>
        </w:tc>
        <w:tc>
          <w:tcPr>
            <w:tcW w:w="724" w:type="pct"/>
          </w:tcPr>
          <w:p w14:paraId="0E8D15FD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3" w:type="pct"/>
          </w:tcPr>
          <w:p w14:paraId="559156A9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46" w:type="pct"/>
            <w:vAlign w:val="center"/>
          </w:tcPr>
          <w:p w14:paraId="43B683BC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–</w:t>
            </w:r>
          </w:p>
        </w:tc>
        <w:tc>
          <w:tcPr>
            <w:tcW w:w="490" w:type="pct"/>
            <w:vAlign w:val="center"/>
          </w:tcPr>
          <w:p w14:paraId="4BE8A42E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–</w:t>
            </w:r>
          </w:p>
        </w:tc>
      </w:tr>
      <w:tr w:rsidR="00DF03D1" w:rsidRPr="003B4453" w14:paraId="10A2FB14" w14:textId="77777777">
        <w:tc>
          <w:tcPr>
            <w:tcW w:w="483" w:type="pct"/>
          </w:tcPr>
          <w:p w14:paraId="1572A614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871" w:type="pct"/>
            <w:vAlign w:val="center"/>
          </w:tcPr>
          <w:p w14:paraId="6A5A1857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Household (SFH 1)</w:t>
            </w:r>
          </w:p>
        </w:tc>
        <w:tc>
          <w:tcPr>
            <w:tcW w:w="846" w:type="pct"/>
            <w:vAlign w:val="center"/>
          </w:tcPr>
          <w:p w14:paraId="1D64C1F6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eastAsia="en-GB"/>
              </w:rPr>
              <w:t>LV6.201 Load 6 [H0-A]</w:t>
            </w:r>
            <w:r w:rsidRPr="003B4453">
              <w:rPr>
                <w:rFonts w:ascii="Times New Roman" w:eastAsia="Times New Roman" w:hAnsi="Times New Roman" w:cs="Times New Roman"/>
                <w:color w:val="EE0000"/>
                <w:sz w:val="20"/>
                <w:szCs w:val="20"/>
                <w:lang w:eastAsia="en-GB"/>
              </w:rPr>
              <w:t xml:space="preserve"> </w:t>
            </w:r>
          </w:p>
          <w:p w14:paraId="3D71B39D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LV6.201 Load 27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[H0-A]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• LV6.201 Load 73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[H0-A]</w:t>
            </w:r>
          </w:p>
        </w:tc>
        <w:tc>
          <w:tcPr>
            <w:tcW w:w="576" w:type="pct"/>
          </w:tcPr>
          <w:p w14:paraId="4E045F2F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H0-A</w:t>
            </w:r>
          </w:p>
        </w:tc>
        <w:tc>
          <w:tcPr>
            <w:tcW w:w="724" w:type="pct"/>
          </w:tcPr>
          <w:p w14:paraId="18C45D0D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nl-BE" w:eastAsia="en-GB"/>
              </w:rPr>
            </w:pPr>
          </w:p>
        </w:tc>
        <w:tc>
          <w:tcPr>
            <w:tcW w:w="163" w:type="pct"/>
          </w:tcPr>
          <w:p w14:paraId="4032806F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nl-BE" w:eastAsia="en-GB"/>
              </w:rPr>
            </w:pPr>
          </w:p>
        </w:tc>
        <w:tc>
          <w:tcPr>
            <w:tcW w:w="846" w:type="pct"/>
            <w:vAlign w:val="center"/>
          </w:tcPr>
          <w:p w14:paraId="6C75EB74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val="nl-BE" w:eastAsia="en-GB"/>
              </w:rPr>
            </w:pP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nl-BE" w:eastAsia="en-GB"/>
              </w:rPr>
              <w:t>•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val="nl-BE" w:eastAsia="en-GB"/>
              </w:rPr>
              <w:t xml:space="preserve"> LV6.201 SGen 5 [PV8] </w:t>
            </w:r>
          </w:p>
          <w:p w14:paraId="02D6A5C6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nl-BE"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  <w:t xml:space="preserve">• LV6.201 SGen 7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nl-BE" w:eastAsia="en-GB"/>
              </w:rPr>
              <w:t>[PV8]</w:t>
            </w:r>
          </w:p>
        </w:tc>
        <w:tc>
          <w:tcPr>
            <w:tcW w:w="490" w:type="pct"/>
            <w:vAlign w:val="center"/>
          </w:tcPr>
          <w:p w14:paraId="7FA24E4E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4.2</w:t>
            </w:r>
          </w:p>
        </w:tc>
      </w:tr>
      <w:tr w:rsidR="00DF03D1" w:rsidRPr="003B4453" w14:paraId="2CD5FDF6" w14:textId="77777777">
        <w:tc>
          <w:tcPr>
            <w:tcW w:w="483" w:type="pct"/>
          </w:tcPr>
          <w:p w14:paraId="5786F8AB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871" w:type="pct"/>
            <w:vAlign w:val="center"/>
          </w:tcPr>
          <w:p w14:paraId="6FFEA01E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Bank</w:t>
            </w:r>
          </w:p>
        </w:tc>
        <w:tc>
          <w:tcPr>
            <w:tcW w:w="846" w:type="pct"/>
            <w:vAlign w:val="center"/>
          </w:tcPr>
          <w:p w14:paraId="1651A399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eastAsia="en-GB"/>
              </w:rPr>
              <w:t>LV6.201 Load 16 [G1-B]</w:t>
            </w:r>
            <w:r w:rsidRPr="003B4453">
              <w:rPr>
                <w:rFonts w:ascii="Times New Roman" w:eastAsia="Times New Roman" w:hAnsi="Times New Roman" w:cs="Times New Roman"/>
                <w:color w:val="EE0000"/>
                <w:sz w:val="20"/>
                <w:szCs w:val="20"/>
                <w:lang w:eastAsia="en-GB"/>
              </w:rPr>
              <w:t xml:space="preserve"> 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LV6.201 Load 33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[G1-B]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• LV6.201 Load 49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[G1-C]</w:t>
            </w:r>
          </w:p>
        </w:tc>
        <w:tc>
          <w:tcPr>
            <w:tcW w:w="576" w:type="pct"/>
          </w:tcPr>
          <w:p w14:paraId="54FDF26E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G1-*</w:t>
            </w:r>
          </w:p>
        </w:tc>
        <w:tc>
          <w:tcPr>
            <w:tcW w:w="724" w:type="pct"/>
          </w:tcPr>
          <w:p w14:paraId="2D4A5B9A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3" w:type="pct"/>
          </w:tcPr>
          <w:p w14:paraId="18A8DD2B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46" w:type="pct"/>
            <w:vAlign w:val="center"/>
          </w:tcPr>
          <w:p w14:paraId="21397345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–</w:t>
            </w:r>
          </w:p>
        </w:tc>
        <w:tc>
          <w:tcPr>
            <w:tcW w:w="490" w:type="pct"/>
            <w:vAlign w:val="center"/>
          </w:tcPr>
          <w:p w14:paraId="3407DDD5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–</w:t>
            </w:r>
          </w:p>
        </w:tc>
      </w:tr>
      <w:tr w:rsidR="00DF03D1" w:rsidRPr="003B4453" w14:paraId="3F745B49" w14:textId="77777777">
        <w:tc>
          <w:tcPr>
            <w:tcW w:w="483" w:type="pct"/>
          </w:tcPr>
          <w:p w14:paraId="287C8815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871" w:type="pct"/>
            <w:vAlign w:val="center"/>
          </w:tcPr>
          <w:p w14:paraId="4C7D4C91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Household (SFH 2)</w:t>
            </w:r>
          </w:p>
        </w:tc>
        <w:tc>
          <w:tcPr>
            <w:tcW w:w="846" w:type="pct"/>
            <w:vAlign w:val="center"/>
          </w:tcPr>
          <w:p w14:paraId="7DEF46B1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eastAsia="en-GB"/>
              </w:rPr>
              <w:t>LV6.201 Load 34 [H0-B]</w:t>
            </w:r>
            <w:r w:rsidRPr="003B4453">
              <w:rPr>
                <w:rFonts w:ascii="Times New Roman" w:eastAsia="Times New Roman" w:hAnsi="Times New Roman" w:cs="Times New Roman"/>
                <w:color w:val="EE0000"/>
                <w:sz w:val="20"/>
                <w:szCs w:val="20"/>
                <w:lang w:eastAsia="en-GB"/>
              </w:rPr>
              <w:t xml:space="preserve"> 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LV6.201 Load 43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[H0-B]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• LV6.201 Load 95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[H0-B]</w:t>
            </w:r>
          </w:p>
        </w:tc>
        <w:tc>
          <w:tcPr>
            <w:tcW w:w="576" w:type="pct"/>
          </w:tcPr>
          <w:p w14:paraId="5F77E358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H0-B</w:t>
            </w:r>
          </w:p>
        </w:tc>
        <w:tc>
          <w:tcPr>
            <w:tcW w:w="724" w:type="pct"/>
          </w:tcPr>
          <w:p w14:paraId="1559884E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</w:pPr>
          </w:p>
        </w:tc>
        <w:tc>
          <w:tcPr>
            <w:tcW w:w="163" w:type="pct"/>
          </w:tcPr>
          <w:p w14:paraId="26CEC9F1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</w:pPr>
          </w:p>
        </w:tc>
        <w:tc>
          <w:tcPr>
            <w:tcW w:w="846" w:type="pct"/>
            <w:vAlign w:val="center"/>
          </w:tcPr>
          <w:p w14:paraId="6625DF77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  <w:t xml:space="preserve">•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val="nl-BE" w:eastAsia="en-GB"/>
              </w:rPr>
              <w:t>LV6.201 SGen 8 [PV2]</w:t>
            </w:r>
            <w:r w:rsidRPr="003B4453">
              <w:rPr>
                <w:rFonts w:ascii="Times New Roman" w:eastAsia="Times New Roman" w:hAnsi="Times New Roman" w:cs="Times New Roman"/>
                <w:color w:val="EE0000"/>
                <w:sz w:val="20"/>
                <w:szCs w:val="20"/>
                <w:lang w:val="nl-BE" w:eastAsia="en-GB"/>
              </w:rPr>
              <w:t xml:space="preserve"> </w:t>
            </w:r>
          </w:p>
          <w:p w14:paraId="55FACBEB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  <w:t xml:space="preserve">• LV6.201 SGen 2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nl-BE" w:eastAsia="en-GB"/>
              </w:rPr>
              <w:t>[PV2]</w:t>
            </w:r>
          </w:p>
        </w:tc>
        <w:tc>
          <w:tcPr>
            <w:tcW w:w="490" w:type="pct"/>
            <w:vAlign w:val="center"/>
          </w:tcPr>
          <w:p w14:paraId="116DE199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nl-BE"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2.6</w:t>
            </w:r>
          </w:p>
        </w:tc>
      </w:tr>
      <w:tr w:rsidR="00DF03D1" w:rsidRPr="003B4453" w14:paraId="0335EC9E" w14:textId="77777777">
        <w:tc>
          <w:tcPr>
            <w:tcW w:w="483" w:type="pct"/>
          </w:tcPr>
          <w:p w14:paraId="6DDEDBE7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lastRenderedPageBreak/>
              <w:t>9</w:t>
            </w:r>
          </w:p>
        </w:tc>
        <w:tc>
          <w:tcPr>
            <w:tcW w:w="871" w:type="pct"/>
            <w:vAlign w:val="center"/>
          </w:tcPr>
          <w:p w14:paraId="19A72BB3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Household (SFH 3)</w:t>
            </w:r>
          </w:p>
        </w:tc>
        <w:tc>
          <w:tcPr>
            <w:tcW w:w="846" w:type="pct"/>
            <w:vAlign w:val="center"/>
          </w:tcPr>
          <w:p w14:paraId="3D443264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lang w:eastAsia="en-GB"/>
              </w:rPr>
              <w:t>LV6.201 Load 31 [H0-C]</w:t>
            </w:r>
            <w:r w:rsidRPr="003B4453">
              <w:rPr>
                <w:rFonts w:ascii="Times New Roman" w:eastAsia="Times New Roman" w:hAnsi="Times New Roman" w:cs="Times New Roman"/>
                <w:color w:val="EE0000"/>
                <w:sz w:val="20"/>
                <w:szCs w:val="20"/>
                <w:lang w:eastAsia="en-GB"/>
              </w:rPr>
              <w:t xml:space="preserve"> 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• LV6.201 Load 47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[H0-C]</w:t>
            </w: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• LV6.201 Load 61 </w:t>
            </w:r>
            <w:r w:rsidRPr="003B445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  <w:t>[H0-C]</w:t>
            </w:r>
          </w:p>
        </w:tc>
        <w:tc>
          <w:tcPr>
            <w:tcW w:w="576" w:type="pct"/>
          </w:tcPr>
          <w:p w14:paraId="7C4E014A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H0-C</w:t>
            </w:r>
          </w:p>
        </w:tc>
        <w:tc>
          <w:tcPr>
            <w:tcW w:w="724" w:type="pct"/>
          </w:tcPr>
          <w:p w14:paraId="5794615A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3" w:type="pct"/>
          </w:tcPr>
          <w:p w14:paraId="7267A211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46" w:type="pct"/>
            <w:vAlign w:val="center"/>
          </w:tcPr>
          <w:p w14:paraId="0CC1675B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–</w:t>
            </w:r>
          </w:p>
        </w:tc>
        <w:tc>
          <w:tcPr>
            <w:tcW w:w="490" w:type="pct"/>
            <w:vAlign w:val="center"/>
          </w:tcPr>
          <w:p w14:paraId="72A6C73A" w14:textId="77777777" w:rsidR="00DF03D1" w:rsidRPr="003B4453" w:rsidRDefault="00DF03D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3B4453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–</w:t>
            </w:r>
          </w:p>
        </w:tc>
      </w:tr>
    </w:tbl>
    <w:p w14:paraId="46C31648" w14:textId="77777777" w:rsidR="00DF03D1" w:rsidRPr="00A27061" w:rsidRDefault="00DF03D1" w:rsidP="00DF03D1">
      <w:pPr>
        <w:rPr>
          <w:lang w:val="en-GB"/>
        </w:rPr>
      </w:pPr>
    </w:p>
    <w:p w14:paraId="0D447E0A" w14:textId="453A9A6E" w:rsidR="00EA6F56" w:rsidRDefault="00EA6F56"/>
    <w:sectPr w:rsidR="00EA6F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B1BF0"/>
    <w:multiLevelType w:val="multilevel"/>
    <w:tmpl w:val="167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05540">
    <w:abstractNumId w:val="8"/>
  </w:num>
  <w:num w:numId="2" w16cid:durableId="1686445272">
    <w:abstractNumId w:val="6"/>
  </w:num>
  <w:num w:numId="3" w16cid:durableId="1090590400">
    <w:abstractNumId w:val="5"/>
  </w:num>
  <w:num w:numId="4" w16cid:durableId="1282152868">
    <w:abstractNumId w:val="4"/>
  </w:num>
  <w:num w:numId="5" w16cid:durableId="1216812695">
    <w:abstractNumId w:val="7"/>
  </w:num>
  <w:num w:numId="6" w16cid:durableId="978144172">
    <w:abstractNumId w:val="3"/>
  </w:num>
  <w:num w:numId="7" w16cid:durableId="1714841063">
    <w:abstractNumId w:val="2"/>
  </w:num>
  <w:num w:numId="8" w16cid:durableId="1719861360">
    <w:abstractNumId w:val="1"/>
  </w:num>
  <w:num w:numId="9" w16cid:durableId="1898275806">
    <w:abstractNumId w:val="0"/>
  </w:num>
  <w:num w:numId="10" w16cid:durableId="9650388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4087"/>
    <w:rsid w:val="007B17F8"/>
    <w:rsid w:val="00AA1D8D"/>
    <w:rsid w:val="00B47730"/>
    <w:rsid w:val="00BA5301"/>
    <w:rsid w:val="00CB0664"/>
    <w:rsid w:val="00DF03D1"/>
    <w:rsid w:val="00EA6F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C4547"/>
  <w14:defaultImageDpi w14:val="300"/>
  <w15:docId w15:val="{AD3EF16F-206C-4CE4-A91B-E9C42EAC6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Benjamin Kwebaza</cp:lastModifiedBy>
  <cp:revision>1</cp:revision>
  <dcterms:created xsi:type="dcterms:W3CDTF">2013-12-23T23:15:00Z</dcterms:created>
  <dcterms:modified xsi:type="dcterms:W3CDTF">2026-01-19T20:47:00Z</dcterms:modified>
  <cp:category/>
</cp:coreProperties>
</file>